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Байсеитовой (Улжан-2), д. 100-78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Байсеитовой (Улжан-2), 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Байсеитовой (Улжан-2), 100</w:t>
      </w:r>
    </w:p>
    <w:p>
      <w:pPr>
        <w:pStyle w:val="ListNumber"/>
      </w:pPr>
      <w:r>
        <w:rPr>
          <w:sz w:val="20"/>
        </w:rPr>
        <w:t>2. Байсеитовой (Улжан-2), 104</w:t>
      </w:r>
    </w:p>
    <w:p>
      <w:pPr>
        <w:pStyle w:val="ListNumber"/>
      </w:pPr>
      <w:r>
        <w:rPr>
          <w:sz w:val="20"/>
        </w:rPr>
        <w:t>3. Байсеитовой (Улжан-2), 106</w:t>
      </w:r>
    </w:p>
    <w:p>
      <w:pPr>
        <w:pStyle w:val="ListNumber"/>
      </w:pPr>
      <w:r>
        <w:rPr>
          <w:sz w:val="20"/>
        </w:rPr>
        <w:t>4. Байсеитовой (Улжан-2), 108</w:t>
      </w:r>
    </w:p>
    <w:p>
      <w:pPr>
        <w:pStyle w:val="ListNumber"/>
      </w:pPr>
      <w:r>
        <w:rPr>
          <w:sz w:val="20"/>
        </w:rPr>
        <w:t>5. Байсеитовой (Улжан-2), 110</w:t>
      </w:r>
    </w:p>
    <w:p>
      <w:pPr>
        <w:pStyle w:val="ListNumber"/>
      </w:pPr>
      <w:r>
        <w:rPr>
          <w:sz w:val="20"/>
        </w:rPr>
        <w:t>6. Байсеитовой (Улжан-2), 232</w:t>
      </w:r>
    </w:p>
    <w:p>
      <w:pPr>
        <w:pStyle w:val="ListNumber"/>
      </w:pPr>
      <w:r>
        <w:rPr>
          <w:sz w:val="20"/>
        </w:rPr>
        <w:t>7. Байсеитовой (Улжан-2), 35</w:t>
      </w:r>
    </w:p>
    <w:p>
      <w:pPr>
        <w:pStyle w:val="ListNumber"/>
      </w:pPr>
      <w:r>
        <w:rPr>
          <w:sz w:val="20"/>
        </w:rPr>
        <w:t>8. Байсеитовой (Улжан-2), 39</w:t>
      </w:r>
    </w:p>
    <w:p>
      <w:pPr>
        <w:pStyle w:val="ListNumber"/>
      </w:pPr>
      <w:r>
        <w:rPr>
          <w:sz w:val="20"/>
        </w:rPr>
        <w:t>9. Байсеитовой (Улжан-2), 6</w:t>
      </w:r>
    </w:p>
    <w:p>
      <w:pPr>
        <w:pStyle w:val="ListNumber"/>
      </w:pPr>
      <w:r>
        <w:rPr>
          <w:sz w:val="20"/>
        </w:rPr>
        <w:t>10. Байсеитовой (Улжан-2), 74</w:t>
      </w:r>
    </w:p>
    <w:p>
      <w:pPr>
        <w:pStyle w:val="ListNumber"/>
      </w:pPr>
      <w:r>
        <w:rPr>
          <w:sz w:val="20"/>
        </w:rPr>
        <w:t>11. Байсеитовой (Улжан-2), 76</w:t>
      </w:r>
    </w:p>
    <w:p>
      <w:pPr>
        <w:pStyle w:val="ListNumber"/>
      </w:pPr>
      <w:r>
        <w:rPr>
          <w:sz w:val="20"/>
        </w:rPr>
        <w:t>12. Байсеитовой (Улжан-2), 78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