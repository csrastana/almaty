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Алматы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418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3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Кимешек, 3 → улица Клеверная, 33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Кимешек, 7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3 домохозяйства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улица Кимешек, 3</w:t>
      </w:r>
    </w:p>
    <w:p>
      <w:pPr>
        <w:pStyle w:val="ListNumber"/>
      </w:pPr>
      <w:r>
        <w:rPr>
          <w:sz w:val="20"/>
        </w:rPr>
        <w:t>2. улица Кимешек, 5</w:t>
      </w:r>
    </w:p>
    <w:p>
      <w:pPr>
        <w:pStyle w:val="ListNumber"/>
      </w:pPr>
      <w:r>
        <w:rPr>
          <w:sz w:val="20"/>
        </w:rPr>
        <w:t>3. улица Кимешек, 7</w:t>
      </w:r>
    </w:p>
    <w:p>
      <w:pPr>
        <w:pStyle w:val="ListNumber"/>
      </w:pPr>
      <w:r>
        <w:rPr>
          <w:sz w:val="20"/>
        </w:rPr>
        <w:t>4. улица Кимешек, 9</w:t>
      </w:r>
    </w:p>
    <w:p>
      <w:pPr>
        <w:pStyle w:val="ListNumber"/>
      </w:pPr>
      <w:r>
        <w:rPr>
          <w:sz w:val="20"/>
        </w:rPr>
        <w:t>5. улица Клеверная, 26</w:t>
      </w:r>
    </w:p>
    <w:p>
      <w:pPr>
        <w:pStyle w:val="ListNumber"/>
      </w:pPr>
      <w:r>
        <w:rPr>
          <w:sz w:val="20"/>
        </w:rPr>
        <w:t>6. улица Клеверная, 28</w:t>
      </w:r>
    </w:p>
    <w:p>
      <w:pPr>
        <w:pStyle w:val="ListNumber"/>
      </w:pPr>
      <w:r>
        <w:rPr>
          <w:sz w:val="20"/>
        </w:rPr>
        <w:t>7. улица Клеверная, 30</w:t>
      </w:r>
    </w:p>
    <w:p>
      <w:pPr>
        <w:pStyle w:val="ListNumber"/>
      </w:pPr>
      <w:r>
        <w:rPr>
          <w:sz w:val="20"/>
        </w:rPr>
        <w:t>8. улица Клеверная, 31</w:t>
      </w:r>
    </w:p>
    <w:p>
      <w:pPr>
        <w:pStyle w:val="ListNumber"/>
      </w:pPr>
      <w:r>
        <w:rPr>
          <w:sz w:val="20"/>
        </w:rPr>
        <w:t>9. улица Клеверная, 32</w:t>
      </w:r>
    </w:p>
    <w:p>
      <w:pPr>
        <w:pStyle w:val="ListNumber"/>
      </w:pPr>
      <w:r>
        <w:rPr>
          <w:sz w:val="20"/>
        </w:rPr>
        <w:t>10. улица Клеверная, 33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3 домохозяйства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