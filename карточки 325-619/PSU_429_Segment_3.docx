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Соболева улица, д. 116-21В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Соболева улица,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Соболева улица, 116</w:t>
      </w:r>
    </w:p>
    <w:p>
      <w:pPr>
        <w:pStyle w:val="ListNumber"/>
      </w:pPr>
      <w:r>
        <w:rPr>
          <w:sz w:val="20"/>
        </w:rPr>
        <w:t>2. Соболева улица, 118</w:t>
      </w:r>
    </w:p>
    <w:p>
      <w:pPr>
        <w:pStyle w:val="ListNumber"/>
      </w:pPr>
      <w:r>
        <w:rPr>
          <w:sz w:val="20"/>
        </w:rPr>
        <w:t>3. Соболева улица, 12</w:t>
      </w:r>
    </w:p>
    <w:p>
      <w:pPr>
        <w:pStyle w:val="ListNumber"/>
      </w:pPr>
      <w:r>
        <w:rPr>
          <w:sz w:val="20"/>
        </w:rPr>
        <w:t>4. Соболева улица, 120</w:t>
      </w:r>
    </w:p>
    <w:p>
      <w:pPr>
        <w:pStyle w:val="ListNumber"/>
      </w:pPr>
      <w:r>
        <w:rPr>
          <w:sz w:val="20"/>
        </w:rPr>
        <w:t>5. Соболева улица, 122</w:t>
      </w:r>
    </w:p>
    <w:p>
      <w:pPr>
        <w:pStyle w:val="ListNumber"/>
      </w:pPr>
      <w:r>
        <w:rPr>
          <w:sz w:val="20"/>
        </w:rPr>
        <w:t>6. Соболева улица, 124</w:t>
      </w:r>
    </w:p>
    <w:p>
      <w:pPr>
        <w:pStyle w:val="ListNumber"/>
      </w:pPr>
      <w:r>
        <w:rPr>
          <w:sz w:val="20"/>
        </w:rPr>
        <w:t>7. Соболева улица, 126</w:t>
      </w:r>
    </w:p>
    <w:p>
      <w:pPr>
        <w:pStyle w:val="ListNumber"/>
      </w:pPr>
      <w:r>
        <w:rPr>
          <w:sz w:val="20"/>
        </w:rPr>
        <w:t>8. Соболева улица, 128</w:t>
      </w:r>
    </w:p>
    <w:p>
      <w:pPr>
        <w:pStyle w:val="ListNumber"/>
      </w:pPr>
      <w:r>
        <w:rPr>
          <w:sz w:val="20"/>
        </w:rPr>
        <w:t>9. Соболева улица, 12А</w:t>
      </w:r>
    </w:p>
    <w:p>
      <w:pPr>
        <w:pStyle w:val="ListNumber"/>
      </w:pPr>
      <w:r>
        <w:rPr>
          <w:sz w:val="20"/>
        </w:rPr>
        <w:t>10. Соболева улица, 13</w:t>
      </w:r>
    </w:p>
    <w:p>
      <w:pPr>
        <w:pStyle w:val="ListNumber"/>
      </w:pPr>
      <w:r>
        <w:rPr>
          <w:sz w:val="20"/>
        </w:rPr>
        <w:t>11. Соболева улица, 130</w:t>
      </w:r>
    </w:p>
    <w:p>
      <w:pPr>
        <w:pStyle w:val="ListNumber"/>
      </w:pPr>
      <w:r>
        <w:rPr>
          <w:sz w:val="20"/>
        </w:rPr>
        <w:t>12. Соболева улица, 132</w:t>
      </w:r>
    </w:p>
    <w:p>
      <w:pPr>
        <w:pStyle w:val="ListNumber"/>
      </w:pPr>
      <w:r>
        <w:rPr>
          <w:sz w:val="20"/>
        </w:rPr>
        <w:t>13. Соболева улица, 134</w:t>
      </w:r>
    </w:p>
    <w:p>
      <w:pPr>
        <w:pStyle w:val="ListNumber"/>
      </w:pPr>
      <w:r>
        <w:rPr>
          <w:sz w:val="20"/>
        </w:rPr>
        <w:t>14. Соболева улица, 136</w:t>
      </w:r>
    </w:p>
    <w:p>
      <w:pPr>
        <w:pStyle w:val="ListNumber"/>
      </w:pPr>
      <w:r>
        <w:rPr>
          <w:sz w:val="20"/>
        </w:rPr>
        <w:t>15. Соболева улица, 138</w:t>
      </w:r>
    </w:p>
    <w:p>
      <w:pPr>
        <w:pStyle w:val="ListNumber"/>
      </w:pPr>
      <w:r>
        <w:rPr>
          <w:sz w:val="20"/>
        </w:rPr>
        <w:t>16. Соболева улица, 13ап</w:t>
      </w:r>
    </w:p>
    <w:p>
      <w:pPr>
        <w:pStyle w:val="ListNumber"/>
      </w:pPr>
      <w:r>
        <w:rPr>
          <w:sz w:val="20"/>
        </w:rPr>
        <w:t>17. Соболева улица, 140</w:t>
      </w:r>
    </w:p>
    <w:p>
      <w:pPr>
        <w:pStyle w:val="ListNumber"/>
      </w:pPr>
      <w:r>
        <w:rPr>
          <w:sz w:val="20"/>
        </w:rPr>
        <w:t>18. Соболева улица, 142</w:t>
      </w:r>
    </w:p>
    <w:p>
      <w:pPr>
        <w:pStyle w:val="ListNumber"/>
      </w:pPr>
      <w:r>
        <w:rPr>
          <w:sz w:val="20"/>
        </w:rPr>
        <w:t>19. Соболева улица, 144</w:t>
      </w:r>
    </w:p>
    <w:p>
      <w:pPr>
        <w:pStyle w:val="ListNumber"/>
      </w:pPr>
      <w:r>
        <w:rPr>
          <w:sz w:val="20"/>
        </w:rPr>
        <w:t>20. Соболева улица, 146</w:t>
      </w:r>
    </w:p>
    <w:p>
      <w:pPr>
        <w:pStyle w:val="ListNumber"/>
      </w:pPr>
      <w:r>
        <w:rPr>
          <w:sz w:val="20"/>
        </w:rPr>
        <w:t>21. Соболева улица, 148</w:t>
      </w:r>
    </w:p>
    <w:p>
      <w:pPr>
        <w:pStyle w:val="ListNumber"/>
      </w:pPr>
      <w:r>
        <w:rPr>
          <w:sz w:val="20"/>
        </w:rPr>
        <w:t>22. Соболева улица, 15</w:t>
      </w:r>
    </w:p>
    <w:p>
      <w:pPr>
        <w:pStyle w:val="ListNumber"/>
      </w:pPr>
      <w:r>
        <w:rPr>
          <w:sz w:val="20"/>
        </w:rPr>
        <w:t>23. Соболева улица, 166</w:t>
      </w:r>
    </w:p>
    <w:p>
      <w:pPr>
        <w:pStyle w:val="ListNumber"/>
      </w:pPr>
      <w:r>
        <w:rPr>
          <w:sz w:val="20"/>
        </w:rPr>
        <w:t>24. Соболева улица, 168</w:t>
      </w:r>
    </w:p>
    <w:p>
      <w:pPr>
        <w:pStyle w:val="ListNumber"/>
      </w:pPr>
      <w:r>
        <w:rPr>
          <w:sz w:val="20"/>
        </w:rPr>
        <w:t>25. Соболева улица, 17</w:t>
      </w:r>
    </w:p>
    <w:p>
      <w:pPr>
        <w:pStyle w:val="ListNumber"/>
      </w:pPr>
      <w:r>
        <w:rPr>
          <w:sz w:val="20"/>
        </w:rPr>
        <w:t>26. Соболева улица, 170</w:t>
      </w:r>
    </w:p>
    <w:p>
      <w:pPr>
        <w:pStyle w:val="ListNumber"/>
      </w:pPr>
      <w:r>
        <w:rPr>
          <w:sz w:val="20"/>
        </w:rPr>
        <w:t>27. Соболева улица, 172</w:t>
      </w:r>
    </w:p>
    <w:p>
      <w:pPr>
        <w:pStyle w:val="ListNumber"/>
      </w:pPr>
      <w:r>
        <w:rPr>
          <w:sz w:val="20"/>
        </w:rPr>
        <w:t>28. Соболева улица, 174</w:t>
      </w:r>
    </w:p>
    <w:p>
      <w:pPr>
        <w:pStyle w:val="ListNumber"/>
      </w:pPr>
      <w:r>
        <w:rPr>
          <w:sz w:val="20"/>
        </w:rPr>
        <w:t>29. Соболева улица, 176</w:t>
      </w:r>
    </w:p>
    <w:p>
      <w:pPr>
        <w:pStyle w:val="ListNumber"/>
      </w:pPr>
      <w:r>
        <w:rPr>
          <w:sz w:val="20"/>
        </w:rPr>
        <w:t>30. Соболева улица, 178</w:t>
      </w:r>
    </w:p>
    <w:p>
      <w:pPr>
        <w:pStyle w:val="ListNumber"/>
      </w:pPr>
      <w:r>
        <w:rPr>
          <w:sz w:val="20"/>
        </w:rPr>
        <w:t>31. Соболева улица, 180</w:t>
      </w:r>
    </w:p>
    <w:p>
      <w:pPr>
        <w:pStyle w:val="ListNumber"/>
      </w:pPr>
      <w:r>
        <w:rPr>
          <w:sz w:val="20"/>
        </w:rPr>
        <w:t>32. Соболева улица, 180\2</w:t>
      </w:r>
    </w:p>
    <w:p>
      <w:pPr>
        <w:pStyle w:val="ListNumber"/>
      </w:pPr>
      <w:r>
        <w:rPr>
          <w:sz w:val="20"/>
        </w:rPr>
        <w:t>33. Соболева улица, 19</w:t>
      </w:r>
    </w:p>
    <w:p>
      <w:pPr>
        <w:pStyle w:val="ListNumber"/>
      </w:pPr>
      <w:r>
        <w:rPr>
          <w:sz w:val="20"/>
        </w:rPr>
        <w:t>34. Соболева улица, 21</w:t>
      </w:r>
    </w:p>
    <w:p>
      <w:pPr>
        <w:pStyle w:val="ListNumber"/>
      </w:pPr>
      <w:r>
        <w:rPr>
          <w:sz w:val="20"/>
        </w:rPr>
        <w:t>35. Соболева улица, 21В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