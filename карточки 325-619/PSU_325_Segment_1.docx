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Ангарская улица, д. 105Б-123А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Ангарская улица, 111А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Ангарская улица, 105Б</w:t>
      </w:r>
    </w:p>
    <w:p>
      <w:pPr>
        <w:pStyle w:val="ListNumber"/>
      </w:pPr>
      <w:r>
        <w:rPr>
          <w:sz w:val="20"/>
        </w:rPr>
        <w:t>2. Ангарская улица, 111А</w:t>
      </w:r>
    </w:p>
    <w:p>
      <w:pPr>
        <w:pStyle w:val="ListNumber"/>
      </w:pPr>
      <w:r>
        <w:rPr>
          <w:sz w:val="20"/>
        </w:rPr>
        <w:t>3. Ангарская улица, 113А</w:t>
      </w:r>
    </w:p>
    <w:p>
      <w:pPr>
        <w:pStyle w:val="ListNumber"/>
      </w:pPr>
      <w:r>
        <w:rPr>
          <w:sz w:val="20"/>
        </w:rPr>
        <w:t>4. Ангарская улица, 113Б</w:t>
      </w:r>
    </w:p>
    <w:p>
      <w:pPr>
        <w:pStyle w:val="ListNumber"/>
      </w:pPr>
      <w:r>
        <w:rPr>
          <w:sz w:val="20"/>
        </w:rPr>
        <w:t>5. Ангарская улица, 115</w:t>
      </w:r>
    </w:p>
    <w:p>
      <w:pPr>
        <w:pStyle w:val="ListNumber"/>
      </w:pPr>
      <w:r>
        <w:rPr>
          <w:sz w:val="20"/>
        </w:rPr>
        <w:t>6. Ангарская улица, 117</w:t>
      </w:r>
    </w:p>
    <w:p>
      <w:pPr>
        <w:pStyle w:val="ListNumber"/>
      </w:pPr>
      <w:r>
        <w:rPr>
          <w:sz w:val="20"/>
        </w:rPr>
        <w:t>7. Ангарская улица, 119А</w:t>
      </w:r>
    </w:p>
    <w:p>
      <w:pPr>
        <w:pStyle w:val="ListNumber"/>
      </w:pPr>
      <w:r>
        <w:rPr>
          <w:sz w:val="20"/>
        </w:rPr>
        <w:t>8. Ангарская улица, 119б</w:t>
      </w:r>
    </w:p>
    <w:p>
      <w:pPr>
        <w:pStyle w:val="ListNumber"/>
      </w:pPr>
      <w:r>
        <w:rPr>
          <w:sz w:val="20"/>
        </w:rPr>
        <w:t>9. Ангарская улица, 121</w:t>
      </w:r>
    </w:p>
    <w:p>
      <w:pPr>
        <w:pStyle w:val="ListNumber"/>
      </w:pPr>
      <w:r>
        <w:rPr>
          <w:sz w:val="20"/>
        </w:rPr>
        <w:t>10. Ангарская улица, 123</w:t>
      </w:r>
    </w:p>
    <w:p>
      <w:pPr>
        <w:pStyle w:val="ListNumber"/>
      </w:pPr>
      <w:r>
        <w:rPr>
          <w:sz w:val="20"/>
        </w:rPr>
        <w:t>11. Ангарская улица, 123А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