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Ержанова, 177 → улица Кондратовича,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Ержанова, 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Ержанова, 177</w:t>
      </w:r>
    </w:p>
    <w:p>
      <w:pPr>
        <w:pStyle w:val="ListNumber"/>
      </w:pPr>
      <w:r>
        <w:rPr>
          <w:sz w:val="20"/>
        </w:rPr>
        <w:t>2. улица Ержанова, 178</w:t>
      </w:r>
    </w:p>
    <w:p>
      <w:pPr>
        <w:pStyle w:val="ListNumber"/>
      </w:pPr>
      <w:r>
        <w:rPr>
          <w:sz w:val="20"/>
        </w:rPr>
        <w:t>3. улица Ержанова, 179</w:t>
      </w:r>
    </w:p>
    <w:p>
      <w:pPr>
        <w:pStyle w:val="ListNumber"/>
      </w:pPr>
      <w:r>
        <w:rPr>
          <w:sz w:val="20"/>
        </w:rPr>
        <w:t>4. улица Ержанова, 181</w:t>
      </w:r>
    </w:p>
    <w:p>
      <w:pPr>
        <w:pStyle w:val="ListNumber"/>
      </w:pPr>
      <w:r>
        <w:rPr>
          <w:sz w:val="20"/>
        </w:rPr>
        <w:t>5. улица Ержанова, 182</w:t>
      </w:r>
    </w:p>
    <w:p>
      <w:pPr>
        <w:pStyle w:val="ListNumber"/>
      </w:pPr>
      <w:r>
        <w:rPr>
          <w:sz w:val="20"/>
        </w:rPr>
        <w:t>6. улица Ержанова, 183</w:t>
      </w:r>
    </w:p>
    <w:p>
      <w:pPr>
        <w:pStyle w:val="ListNumber"/>
      </w:pPr>
      <w:r>
        <w:rPr>
          <w:sz w:val="20"/>
        </w:rPr>
        <w:t>7. улица Ержанова, 186</w:t>
      </w:r>
    </w:p>
    <w:p>
      <w:pPr>
        <w:pStyle w:val="ListNumber"/>
      </w:pPr>
      <w:r>
        <w:rPr>
          <w:sz w:val="20"/>
        </w:rPr>
        <w:t>8. улица Ержанова, 187</w:t>
      </w:r>
    </w:p>
    <w:p>
      <w:pPr>
        <w:pStyle w:val="ListNumber"/>
      </w:pPr>
      <w:r>
        <w:rPr>
          <w:sz w:val="20"/>
        </w:rPr>
        <w:t>9. улица Ержанова, 188</w:t>
      </w:r>
    </w:p>
    <w:p>
      <w:pPr>
        <w:pStyle w:val="ListNumber"/>
      </w:pPr>
      <w:r>
        <w:rPr>
          <w:sz w:val="20"/>
        </w:rPr>
        <w:t>10. улица Ержанова, 189</w:t>
      </w:r>
    </w:p>
    <w:p>
      <w:pPr>
        <w:pStyle w:val="ListNumber"/>
      </w:pPr>
      <w:r>
        <w:rPr>
          <w:sz w:val="20"/>
        </w:rPr>
        <w:t>11. улица Ержанова, 190</w:t>
      </w:r>
    </w:p>
    <w:p>
      <w:pPr>
        <w:pStyle w:val="ListNumber"/>
      </w:pPr>
      <w:r>
        <w:rPr>
          <w:sz w:val="20"/>
        </w:rPr>
        <w:t>12. улица Ержанова, 191</w:t>
      </w:r>
    </w:p>
    <w:p>
      <w:pPr>
        <w:pStyle w:val="ListNumber"/>
      </w:pPr>
      <w:r>
        <w:rPr>
          <w:sz w:val="20"/>
        </w:rPr>
        <w:t>13. улица Ержанова, 192А</w:t>
      </w:r>
    </w:p>
    <w:p>
      <w:pPr>
        <w:pStyle w:val="ListNumber"/>
      </w:pPr>
      <w:r>
        <w:rPr>
          <w:sz w:val="20"/>
        </w:rPr>
        <w:t>14. улица Ержанова, 192д</w:t>
      </w:r>
    </w:p>
    <w:p>
      <w:pPr>
        <w:pStyle w:val="ListNumber"/>
      </w:pPr>
      <w:r>
        <w:rPr>
          <w:sz w:val="20"/>
        </w:rPr>
        <w:t>15. улица Ержанова, 193</w:t>
      </w:r>
    </w:p>
    <w:p>
      <w:pPr>
        <w:pStyle w:val="ListNumber"/>
      </w:pPr>
      <w:r>
        <w:rPr>
          <w:sz w:val="20"/>
        </w:rPr>
        <w:t>16. улица Ержанова, 194</w:t>
      </w:r>
    </w:p>
    <w:p>
      <w:pPr>
        <w:pStyle w:val="ListNumber"/>
      </w:pPr>
      <w:r>
        <w:rPr>
          <w:sz w:val="20"/>
        </w:rPr>
        <w:t>17. улица Ержанова, 195</w:t>
      </w:r>
    </w:p>
    <w:p>
      <w:pPr>
        <w:pStyle w:val="ListNumber"/>
      </w:pPr>
      <w:r>
        <w:rPr>
          <w:sz w:val="20"/>
        </w:rPr>
        <w:t>18. улица Ержанова, 196</w:t>
      </w:r>
    </w:p>
    <w:p>
      <w:pPr>
        <w:pStyle w:val="ListNumber"/>
      </w:pPr>
      <w:r>
        <w:rPr>
          <w:sz w:val="20"/>
        </w:rPr>
        <w:t>19. улица Ержанова, 197</w:t>
      </w:r>
    </w:p>
    <w:p>
      <w:pPr>
        <w:pStyle w:val="ListNumber"/>
      </w:pPr>
      <w:r>
        <w:rPr>
          <w:sz w:val="20"/>
        </w:rPr>
        <w:t>20. улица Ержанова, 198</w:t>
      </w:r>
    </w:p>
    <w:p>
      <w:pPr>
        <w:pStyle w:val="ListNumber"/>
      </w:pPr>
      <w:r>
        <w:rPr>
          <w:sz w:val="20"/>
        </w:rPr>
        <w:t>21. улица Ержанова, 199</w:t>
      </w:r>
    </w:p>
    <w:p>
      <w:pPr>
        <w:pStyle w:val="ListNumber"/>
      </w:pPr>
      <w:r>
        <w:rPr>
          <w:sz w:val="20"/>
        </w:rPr>
        <w:t>22. улица Ержанова, 202А</w:t>
      </w:r>
    </w:p>
    <w:p>
      <w:pPr>
        <w:pStyle w:val="ListNumber"/>
      </w:pPr>
      <w:r>
        <w:rPr>
          <w:sz w:val="20"/>
        </w:rPr>
        <w:t>23. улица Ержанова, 206</w:t>
      </w:r>
    </w:p>
    <w:p>
      <w:pPr>
        <w:pStyle w:val="ListNumber"/>
      </w:pPr>
      <w:r>
        <w:rPr>
          <w:sz w:val="20"/>
        </w:rPr>
        <w:t>24. улица Ержанова, 208</w:t>
      </w:r>
    </w:p>
    <w:p>
      <w:pPr>
        <w:pStyle w:val="ListNumber"/>
      </w:pPr>
      <w:r>
        <w:rPr>
          <w:sz w:val="20"/>
        </w:rPr>
        <w:t>25. улица Ержанова, 209</w:t>
      </w:r>
    </w:p>
    <w:p>
      <w:pPr>
        <w:pStyle w:val="ListNumber"/>
      </w:pPr>
      <w:r>
        <w:rPr>
          <w:sz w:val="20"/>
        </w:rPr>
        <w:t>26. улица Ержанова, 209А</w:t>
      </w:r>
    </w:p>
    <w:p>
      <w:pPr>
        <w:pStyle w:val="ListNumber"/>
      </w:pPr>
      <w:r>
        <w:rPr>
          <w:sz w:val="20"/>
        </w:rPr>
        <w:t>27. улица Ержанова, 209Б</w:t>
      </w:r>
    </w:p>
    <w:p>
      <w:pPr>
        <w:pStyle w:val="ListNumber"/>
      </w:pPr>
      <w:r>
        <w:rPr>
          <w:sz w:val="20"/>
        </w:rPr>
        <w:t>28. улица Ержанова, 209В</w:t>
      </w:r>
    </w:p>
    <w:p>
      <w:pPr>
        <w:pStyle w:val="ListNumber"/>
      </w:pPr>
      <w:r>
        <w:rPr>
          <w:sz w:val="20"/>
        </w:rPr>
        <w:t>29. улица Ержанова, 210</w:t>
      </w:r>
    </w:p>
    <w:p>
      <w:pPr>
        <w:pStyle w:val="ListNumber"/>
      </w:pPr>
      <w:r>
        <w:rPr>
          <w:sz w:val="20"/>
        </w:rPr>
        <w:t>30. улица Ержанова, 211</w:t>
      </w:r>
    </w:p>
    <w:p>
      <w:pPr>
        <w:pStyle w:val="ListNumber"/>
      </w:pPr>
      <w:r>
        <w:rPr>
          <w:sz w:val="20"/>
        </w:rPr>
        <w:t>31. улица Ержанова, 212</w:t>
      </w:r>
    </w:p>
    <w:p>
      <w:pPr>
        <w:pStyle w:val="ListNumber"/>
      </w:pPr>
      <w:r>
        <w:rPr>
          <w:sz w:val="20"/>
        </w:rPr>
        <w:t>32. улица Ержанова, 213</w:t>
      </w:r>
    </w:p>
    <w:p>
      <w:pPr>
        <w:pStyle w:val="ListNumber"/>
      </w:pPr>
      <w:r>
        <w:rPr>
          <w:sz w:val="20"/>
        </w:rPr>
        <w:t>33. улица Ержанова, 214</w:t>
      </w:r>
    </w:p>
    <w:p>
      <w:pPr>
        <w:pStyle w:val="ListNumber"/>
      </w:pPr>
      <w:r>
        <w:rPr>
          <w:sz w:val="20"/>
        </w:rPr>
        <w:t>34. улица Ержанова, 217</w:t>
      </w:r>
    </w:p>
    <w:p>
      <w:pPr>
        <w:pStyle w:val="ListNumber"/>
      </w:pPr>
      <w:r>
        <w:rPr>
          <w:sz w:val="20"/>
        </w:rPr>
        <w:t>35. улица Ержанова, 218</w:t>
      </w:r>
    </w:p>
    <w:p>
      <w:pPr>
        <w:pStyle w:val="ListNumber"/>
      </w:pPr>
      <w:r>
        <w:rPr>
          <w:sz w:val="20"/>
        </w:rPr>
        <w:t>36. улица Ержанова, 219</w:t>
      </w:r>
    </w:p>
    <w:p>
      <w:pPr>
        <w:pStyle w:val="ListNumber"/>
      </w:pPr>
      <w:r>
        <w:rPr>
          <w:sz w:val="20"/>
        </w:rPr>
        <w:t>37. улица Ержанова, 220</w:t>
      </w:r>
    </w:p>
    <w:p>
      <w:pPr>
        <w:pStyle w:val="ListNumber"/>
      </w:pPr>
      <w:r>
        <w:rPr>
          <w:sz w:val="20"/>
        </w:rPr>
        <w:t>38. улица Ержанова, 221</w:t>
      </w:r>
    </w:p>
    <w:p>
      <w:pPr>
        <w:pStyle w:val="ListNumber"/>
      </w:pPr>
      <w:r>
        <w:rPr>
          <w:sz w:val="20"/>
        </w:rPr>
        <w:t>39. улица Ержанова, 222</w:t>
      </w:r>
    </w:p>
    <w:p>
      <w:pPr>
        <w:pStyle w:val="ListNumber"/>
      </w:pPr>
      <w:r>
        <w:rPr>
          <w:sz w:val="20"/>
        </w:rPr>
        <w:t>40. улица Ержанова, 224</w:t>
      </w:r>
    </w:p>
    <w:p>
      <w:pPr>
        <w:pStyle w:val="ListNumber"/>
      </w:pPr>
      <w:r>
        <w:rPr>
          <w:sz w:val="20"/>
        </w:rPr>
        <w:t>41. улица Жансугурова, 649</w:t>
      </w:r>
    </w:p>
    <w:p>
      <w:pPr>
        <w:pStyle w:val="ListNumber"/>
      </w:pPr>
      <w:r>
        <w:rPr>
          <w:sz w:val="20"/>
        </w:rPr>
        <w:t>42. улица Жансугурова, 651</w:t>
      </w:r>
    </w:p>
    <w:p>
      <w:pPr>
        <w:pStyle w:val="ListNumber"/>
      </w:pPr>
      <w:r>
        <w:rPr>
          <w:sz w:val="20"/>
        </w:rPr>
        <w:t>43. улица Жансугурова, 653</w:t>
      </w:r>
    </w:p>
    <w:p>
      <w:pPr>
        <w:pStyle w:val="ListNumber"/>
      </w:pPr>
      <w:r>
        <w:rPr>
          <w:sz w:val="20"/>
        </w:rPr>
        <w:t>44. улица Жансугурова, 653а</w:t>
      </w:r>
    </w:p>
    <w:p>
      <w:pPr>
        <w:pStyle w:val="ListNumber"/>
      </w:pPr>
      <w:r>
        <w:rPr>
          <w:sz w:val="20"/>
        </w:rPr>
        <w:t>45. улица Жансугурова, 655</w:t>
      </w:r>
    </w:p>
    <w:p>
      <w:pPr>
        <w:pStyle w:val="ListNumber"/>
      </w:pPr>
      <w:r>
        <w:rPr>
          <w:sz w:val="20"/>
        </w:rPr>
        <w:t>46. улица Жансугурова, 655а</w:t>
      </w:r>
    </w:p>
    <w:p>
      <w:pPr>
        <w:pStyle w:val="ListNumber"/>
      </w:pPr>
      <w:r>
        <w:rPr>
          <w:sz w:val="20"/>
        </w:rPr>
        <w:t>47. улица Жансугурова, 657</w:t>
      </w:r>
    </w:p>
    <w:p>
      <w:pPr>
        <w:pStyle w:val="ListNumber"/>
      </w:pPr>
      <w:r>
        <w:rPr>
          <w:sz w:val="20"/>
        </w:rPr>
        <w:t>48. улица Жансугурова, 657а</w:t>
      </w:r>
    </w:p>
    <w:p>
      <w:pPr>
        <w:pStyle w:val="ListNumber"/>
      </w:pPr>
      <w:r>
        <w:rPr>
          <w:sz w:val="20"/>
        </w:rPr>
        <w:t>49. улица Жансугурова, 659</w:t>
      </w:r>
    </w:p>
    <w:p>
      <w:pPr>
        <w:pStyle w:val="ListNumber"/>
      </w:pPr>
      <w:r>
        <w:rPr>
          <w:sz w:val="20"/>
        </w:rPr>
        <w:t>50. улица Жансугурова, 661</w:t>
      </w:r>
    </w:p>
    <w:p>
      <w:pPr>
        <w:pStyle w:val="ListNumber"/>
      </w:pPr>
      <w:r>
        <w:rPr>
          <w:sz w:val="20"/>
        </w:rPr>
        <w:t>51. улица Жансугурова, 663</w:t>
      </w:r>
    </w:p>
    <w:p>
      <w:pPr>
        <w:pStyle w:val="ListNumber"/>
      </w:pPr>
      <w:r>
        <w:rPr>
          <w:sz w:val="20"/>
        </w:rPr>
        <w:t>52. улица Жансугурова, 665</w:t>
      </w:r>
    </w:p>
    <w:p>
      <w:pPr>
        <w:pStyle w:val="ListNumber"/>
      </w:pPr>
      <w:r>
        <w:rPr>
          <w:sz w:val="20"/>
        </w:rPr>
        <w:t>53. улица Жансугурова, 669</w:t>
      </w:r>
    </w:p>
    <w:p>
      <w:pPr>
        <w:pStyle w:val="ListNumber"/>
      </w:pPr>
      <w:r>
        <w:rPr>
          <w:sz w:val="20"/>
        </w:rPr>
        <w:t>54. улица Жансугурова, 669/8</w:t>
      </w:r>
    </w:p>
    <w:p>
      <w:pPr>
        <w:pStyle w:val="ListNumber"/>
      </w:pPr>
      <w:r>
        <w:rPr>
          <w:sz w:val="20"/>
        </w:rPr>
        <w:t>55. улица Жансугурова, 671</w:t>
      </w:r>
    </w:p>
    <w:p>
      <w:pPr>
        <w:pStyle w:val="ListNumber"/>
      </w:pPr>
      <w:r>
        <w:rPr>
          <w:sz w:val="20"/>
        </w:rPr>
        <w:t>56. улица Жансугурова, 673</w:t>
      </w:r>
    </w:p>
    <w:p>
      <w:pPr>
        <w:pStyle w:val="ListNumber"/>
      </w:pPr>
      <w:r>
        <w:rPr>
          <w:sz w:val="20"/>
        </w:rPr>
        <w:t>57. улица Жансугурова, 675</w:t>
      </w:r>
    </w:p>
    <w:p>
      <w:pPr>
        <w:pStyle w:val="ListNumber"/>
      </w:pPr>
      <w:r>
        <w:rPr>
          <w:sz w:val="20"/>
        </w:rPr>
        <w:t>58. улица Жансугурова, 677</w:t>
      </w:r>
    </w:p>
    <w:p>
      <w:pPr>
        <w:pStyle w:val="ListNumber"/>
      </w:pPr>
      <w:r>
        <w:rPr>
          <w:sz w:val="20"/>
        </w:rPr>
        <w:t>59. улица Жансугурова, 679</w:t>
      </w:r>
    </w:p>
    <w:p>
      <w:pPr>
        <w:pStyle w:val="ListNumber"/>
      </w:pPr>
      <w:r>
        <w:rPr>
          <w:sz w:val="20"/>
        </w:rPr>
        <w:t>60. улица Жансугурова, 681</w:t>
      </w:r>
    </w:p>
    <w:p>
      <w:pPr>
        <w:pStyle w:val="ListNumber"/>
      </w:pPr>
      <w:r>
        <w:rPr>
          <w:sz w:val="20"/>
        </w:rPr>
        <w:t>61. улица Жансугурова, 683</w:t>
      </w:r>
    </w:p>
    <w:p>
      <w:pPr>
        <w:pStyle w:val="ListNumber"/>
      </w:pPr>
      <w:r>
        <w:rPr>
          <w:sz w:val="20"/>
        </w:rPr>
        <w:t>62. улица Жансугурова, 685</w:t>
      </w:r>
    </w:p>
    <w:p>
      <w:pPr>
        <w:pStyle w:val="ListNumber"/>
      </w:pPr>
      <w:r>
        <w:rPr>
          <w:sz w:val="20"/>
        </w:rPr>
        <w:t>63. улица Жансугурова, 687</w:t>
      </w:r>
    </w:p>
    <w:p>
      <w:pPr>
        <w:pStyle w:val="ListNumber"/>
      </w:pPr>
      <w:r>
        <w:rPr>
          <w:sz w:val="20"/>
        </w:rPr>
        <w:t>64. улица Жансугурова, 689</w:t>
      </w:r>
    </w:p>
    <w:p>
      <w:pPr>
        <w:pStyle w:val="ListNumber"/>
      </w:pPr>
      <w:r>
        <w:rPr>
          <w:sz w:val="20"/>
        </w:rPr>
        <w:t>65. улица Жансугурова, 691</w:t>
      </w:r>
    </w:p>
    <w:p>
      <w:pPr>
        <w:pStyle w:val="ListNumber"/>
      </w:pPr>
      <w:r>
        <w:rPr>
          <w:sz w:val="20"/>
        </w:rPr>
        <w:t>66. улица Жансугурова, 693</w:t>
      </w:r>
    </w:p>
    <w:p>
      <w:pPr>
        <w:pStyle w:val="ListNumber"/>
      </w:pPr>
      <w:r>
        <w:rPr>
          <w:sz w:val="20"/>
        </w:rPr>
        <w:t>67. улица Жансугурова, 695</w:t>
      </w:r>
    </w:p>
    <w:p>
      <w:pPr>
        <w:pStyle w:val="ListNumber"/>
      </w:pPr>
      <w:r>
        <w:rPr>
          <w:sz w:val="20"/>
        </w:rPr>
        <w:t>68. улица Жансугурова, 697</w:t>
      </w:r>
    </w:p>
    <w:p>
      <w:pPr>
        <w:pStyle w:val="ListNumber"/>
      </w:pPr>
      <w:r>
        <w:rPr>
          <w:sz w:val="20"/>
        </w:rPr>
        <w:t>69. улица Жансугурова, 699</w:t>
      </w:r>
    </w:p>
    <w:p>
      <w:pPr>
        <w:pStyle w:val="ListNumber"/>
      </w:pPr>
      <w:r>
        <w:rPr>
          <w:sz w:val="20"/>
        </w:rPr>
        <w:t>70. улица Жансугурова, 701</w:t>
      </w:r>
    </w:p>
    <w:p>
      <w:pPr>
        <w:pStyle w:val="ListNumber"/>
      </w:pPr>
      <w:r>
        <w:rPr>
          <w:sz w:val="20"/>
        </w:rPr>
        <w:t>71. улица Кондратовича, 17А</w:t>
      </w:r>
    </w:p>
    <w:p>
      <w:pPr>
        <w:pStyle w:val="ListNumber"/>
      </w:pPr>
      <w:r>
        <w:rPr>
          <w:sz w:val="20"/>
        </w:rPr>
        <w:t>72. улица Кондратовича, 19</w:t>
      </w:r>
    </w:p>
    <w:p>
      <w:pPr>
        <w:pStyle w:val="ListNumber"/>
      </w:pPr>
      <w:r>
        <w:rPr>
          <w:sz w:val="20"/>
        </w:rPr>
        <w:t>73. улица Кондратовича, 20</w:t>
      </w:r>
    </w:p>
    <w:p>
      <w:pPr>
        <w:pStyle w:val="ListNumber"/>
      </w:pPr>
      <w:r>
        <w:rPr>
          <w:sz w:val="20"/>
        </w:rPr>
        <w:t>74. улица Кондратовича, 21</w:t>
      </w:r>
    </w:p>
    <w:p>
      <w:pPr>
        <w:pStyle w:val="ListNumber"/>
      </w:pPr>
      <w:r>
        <w:rPr>
          <w:sz w:val="20"/>
        </w:rPr>
        <w:t>75. улица Кондратовича, 22</w:t>
      </w:r>
    </w:p>
    <w:p>
      <w:pPr>
        <w:pStyle w:val="ListNumber"/>
      </w:pPr>
      <w:r>
        <w:rPr>
          <w:sz w:val="20"/>
        </w:rPr>
        <w:t>76. улица Кондратовича, 22А</w:t>
      </w:r>
    </w:p>
    <w:p>
      <w:pPr>
        <w:pStyle w:val="ListNumber"/>
      </w:pPr>
      <w:r>
        <w:rPr>
          <w:sz w:val="20"/>
        </w:rPr>
        <w:t>77. улица Кондратовича, 23</w:t>
      </w:r>
    </w:p>
    <w:p>
      <w:pPr>
        <w:pStyle w:val="ListNumber"/>
      </w:pPr>
      <w:r>
        <w:rPr>
          <w:sz w:val="20"/>
        </w:rPr>
        <w:t>78. улица Кондратовича,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