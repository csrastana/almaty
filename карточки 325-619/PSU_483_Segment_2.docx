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Байсеитовой (Улжан-2), 80 → улица Акдала,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Байсеитовой (Улжан-2), 94/1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Байсеитовой (Улжан-2), 80</w:t>
      </w:r>
    </w:p>
    <w:p>
      <w:pPr>
        <w:pStyle w:val="ListNumber"/>
      </w:pPr>
      <w:r>
        <w:rPr>
          <w:sz w:val="20"/>
        </w:rPr>
        <w:t>2. Байсеитовой (Улжан-2), 84</w:t>
      </w:r>
    </w:p>
    <w:p>
      <w:pPr>
        <w:pStyle w:val="ListNumber"/>
      </w:pPr>
      <w:r>
        <w:rPr>
          <w:sz w:val="20"/>
        </w:rPr>
        <w:t>3. Байсеитовой (Улжан-2), 90</w:t>
      </w:r>
    </w:p>
    <w:p>
      <w:pPr>
        <w:pStyle w:val="ListNumber"/>
      </w:pPr>
      <w:r>
        <w:rPr>
          <w:sz w:val="20"/>
        </w:rPr>
        <w:t>4. Байсеитовой (Улжан-2), 94</w:t>
      </w:r>
    </w:p>
    <w:p>
      <w:pPr>
        <w:pStyle w:val="ListNumber"/>
      </w:pPr>
      <w:r>
        <w:rPr>
          <w:sz w:val="20"/>
        </w:rPr>
        <w:t>5. Байсеитовой (Улжан-2), 94/1</w:t>
      </w:r>
    </w:p>
    <w:p>
      <w:pPr>
        <w:pStyle w:val="ListNumber"/>
      </w:pPr>
      <w:r>
        <w:rPr>
          <w:sz w:val="20"/>
        </w:rPr>
        <w:t>6. Байсеитовой (Улжан-2), 96/1</w:t>
      </w:r>
    </w:p>
    <w:p>
      <w:pPr>
        <w:pStyle w:val="ListNumber"/>
      </w:pPr>
      <w:r>
        <w:rPr>
          <w:sz w:val="20"/>
        </w:rPr>
        <w:t>7. Байсеитовой (Улжан-2), 98</w:t>
      </w:r>
    </w:p>
    <w:p>
      <w:pPr>
        <w:pStyle w:val="ListNumber"/>
      </w:pPr>
      <w:r>
        <w:rPr>
          <w:sz w:val="20"/>
        </w:rPr>
        <w:t>8. улица Акдала, 1</w:t>
      </w:r>
    </w:p>
    <w:p>
      <w:pPr>
        <w:pStyle w:val="ListNumber"/>
      </w:pPr>
      <w:r>
        <w:rPr>
          <w:sz w:val="20"/>
        </w:rPr>
        <w:t>9. улица Акдала, 13</w:t>
      </w:r>
    </w:p>
    <w:p>
      <w:pPr>
        <w:pStyle w:val="ListNumber"/>
      </w:pPr>
      <w:r>
        <w:rPr>
          <w:sz w:val="20"/>
        </w:rPr>
        <w:t>10. улица Акдала, 15</w:t>
      </w:r>
    </w:p>
    <w:p>
      <w:pPr>
        <w:pStyle w:val="ListNumber"/>
      </w:pPr>
      <w:r>
        <w:rPr>
          <w:sz w:val="20"/>
        </w:rPr>
        <w:t>11. улица Акдала, 17</w:t>
      </w:r>
    </w:p>
    <w:p>
      <w:pPr>
        <w:pStyle w:val="ListNumber"/>
      </w:pPr>
      <w:r>
        <w:rPr>
          <w:sz w:val="20"/>
        </w:rPr>
        <w:t>12. улица Акдала,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