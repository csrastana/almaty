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483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Бесшатыр, 32 → улица Керегетас, 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Бесшатыр, 34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Бесшатыр, 32</w:t>
      </w:r>
    </w:p>
    <w:p>
      <w:pPr>
        <w:pStyle w:val="ListNumber"/>
      </w:pPr>
      <w:r>
        <w:rPr>
          <w:sz w:val="20"/>
        </w:rPr>
        <w:t>2. улица Бесшатыр, 32А</w:t>
      </w:r>
    </w:p>
    <w:p>
      <w:pPr>
        <w:pStyle w:val="ListNumber"/>
      </w:pPr>
      <w:r>
        <w:rPr>
          <w:sz w:val="20"/>
        </w:rPr>
        <w:t>3. улица Бесшатыр, 34</w:t>
      </w:r>
    </w:p>
    <w:p>
      <w:pPr>
        <w:pStyle w:val="ListNumber"/>
      </w:pPr>
      <w:r>
        <w:rPr>
          <w:sz w:val="20"/>
        </w:rPr>
        <w:t>4. улица Бесшатыр, 4</w:t>
      </w:r>
    </w:p>
    <w:p>
      <w:pPr>
        <w:pStyle w:val="ListNumber"/>
      </w:pPr>
      <w:r>
        <w:rPr>
          <w:sz w:val="20"/>
        </w:rPr>
        <w:t>5. улица Ерменсай, 3</w:t>
      </w:r>
    </w:p>
    <w:p>
      <w:pPr>
        <w:pStyle w:val="ListNumber"/>
      </w:pPr>
      <w:r>
        <w:rPr>
          <w:sz w:val="20"/>
        </w:rPr>
        <w:t>6. улица Керегетас, 1</w:t>
      </w:r>
    </w:p>
    <w:p>
      <w:pPr>
        <w:pStyle w:val="ListNumber"/>
      </w:pPr>
      <w:r>
        <w:rPr>
          <w:sz w:val="20"/>
        </w:rPr>
        <w:t>7. улица Керегетас, 11</w:t>
      </w:r>
    </w:p>
    <w:p>
      <w:pPr>
        <w:pStyle w:val="ListNumber"/>
      </w:pPr>
      <w:r>
        <w:rPr>
          <w:sz w:val="20"/>
        </w:rPr>
        <w:t>8. улица Керегетас, 3</w:t>
      </w:r>
    </w:p>
    <w:p>
      <w:pPr>
        <w:pStyle w:val="ListNumber"/>
      </w:pPr>
      <w:r>
        <w:rPr>
          <w:sz w:val="20"/>
        </w:rPr>
        <w:t>9. улица Керегетас, 5</w:t>
      </w:r>
    </w:p>
    <w:p>
      <w:pPr>
        <w:pStyle w:val="ListNumber"/>
      </w:pPr>
      <w:r>
        <w:rPr>
          <w:sz w:val="20"/>
        </w:rPr>
        <w:t>10. улица Керегетас, 7</w:t>
      </w:r>
    </w:p>
    <w:p>
      <w:pPr>
        <w:pStyle w:val="ListNumber"/>
      </w:pPr>
      <w:r>
        <w:rPr>
          <w:sz w:val="20"/>
        </w:rPr>
        <w:t>11. улица Керегетас, 9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