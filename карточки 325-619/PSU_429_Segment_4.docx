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микрорайон Жулдыз 2, 30 → улица Дунентаева, 1з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Дунентаева, 1Е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микрорайон Жулдыз 2, 30</w:t>
      </w:r>
    </w:p>
    <w:p>
      <w:pPr>
        <w:pStyle w:val="ListNumber"/>
      </w:pPr>
      <w:r>
        <w:rPr>
          <w:sz w:val="20"/>
        </w:rPr>
        <w:t>2. микрорайон Жулдыз 2, 32</w:t>
      </w:r>
    </w:p>
    <w:p>
      <w:pPr>
        <w:pStyle w:val="ListNumber"/>
      </w:pPr>
      <w:r>
        <w:rPr>
          <w:sz w:val="20"/>
        </w:rPr>
        <w:t>3. микрорайон Жулдыз 2, 8е</w:t>
      </w:r>
    </w:p>
    <w:p>
      <w:pPr>
        <w:pStyle w:val="ListNumber"/>
      </w:pPr>
      <w:r>
        <w:rPr>
          <w:sz w:val="20"/>
        </w:rPr>
        <w:t>4. улица Дунентаева, 1/2</w:t>
      </w:r>
    </w:p>
    <w:p>
      <w:pPr>
        <w:pStyle w:val="ListNumber"/>
      </w:pPr>
      <w:r>
        <w:rPr>
          <w:sz w:val="20"/>
        </w:rPr>
        <w:t>5. улица Дунентаева, 1А</w:t>
      </w:r>
    </w:p>
    <w:p>
      <w:pPr>
        <w:pStyle w:val="ListNumber"/>
      </w:pPr>
      <w:r>
        <w:rPr>
          <w:sz w:val="20"/>
        </w:rPr>
        <w:t>6. улица Дунентаева, 1Б</w:t>
      </w:r>
    </w:p>
    <w:p>
      <w:pPr>
        <w:pStyle w:val="ListNumber"/>
      </w:pPr>
      <w:r>
        <w:rPr>
          <w:sz w:val="20"/>
        </w:rPr>
        <w:t>7. улица Дунентаева, 1Г</w:t>
      </w:r>
    </w:p>
    <w:p>
      <w:pPr>
        <w:pStyle w:val="ListNumber"/>
      </w:pPr>
      <w:r>
        <w:rPr>
          <w:sz w:val="20"/>
        </w:rPr>
        <w:t>8. улица Дунентаева, 1Е</w:t>
      </w:r>
    </w:p>
    <w:p>
      <w:pPr>
        <w:pStyle w:val="ListNumber"/>
      </w:pPr>
      <w:r>
        <w:rPr>
          <w:sz w:val="20"/>
        </w:rPr>
        <w:t>9. улица Дунентаева, 1Ж</w:t>
      </w:r>
    </w:p>
    <w:p>
      <w:pPr>
        <w:pStyle w:val="ListNumber"/>
      </w:pPr>
      <w:r>
        <w:rPr>
          <w:sz w:val="20"/>
        </w:rPr>
        <w:t>10. улица Дунентаева, 1з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