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Клеверная, 34 → улица Солнечная,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Солнечная,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Клеверная, 34</w:t>
      </w:r>
    </w:p>
    <w:p>
      <w:pPr>
        <w:pStyle w:val="ListNumber"/>
      </w:pPr>
      <w:r>
        <w:rPr>
          <w:sz w:val="20"/>
        </w:rPr>
        <w:t>2. улица Клеверная, 55</w:t>
      </w:r>
    </w:p>
    <w:p>
      <w:pPr>
        <w:pStyle w:val="ListNumber"/>
      </w:pPr>
      <w:r>
        <w:rPr>
          <w:sz w:val="20"/>
        </w:rPr>
        <w:t>3. улица Солнечная, 11</w:t>
      </w:r>
    </w:p>
    <w:p>
      <w:pPr>
        <w:pStyle w:val="ListNumber"/>
      </w:pPr>
      <w:r>
        <w:rPr>
          <w:sz w:val="20"/>
        </w:rPr>
        <w:t>4. улица Солнечная, 15</w:t>
      </w:r>
    </w:p>
    <w:p>
      <w:pPr>
        <w:pStyle w:val="ListNumber"/>
      </w:pPr>
      <w:r>
        <w:rPr>
          <w:sz w:val="20"/>
        </w:rPr>
        <w:t>5. улица Солнечная, 17</w:t>
      </w:r>
    </w:p>
    <w:p>
      <w:pPr>
        <w:pStyle w:val="ListNumber"/>
      </w:pPr>
      <w:r>
        <w:rPr>
          <w:sz w:val="20"/>
        </w:rPr>
        <w:t>6. улица Солнечная, 19</w:t>
      </w:r>
    </w:p>
    <w:p>
      <w:pPr>
        <w:pStyle w:val="ListNumber"/>
      </w:pPr>
      <w:r>
        <w:rPr>
          <w:sz w:val="20"/>
        </w:rPr>
        <w:t>7. улица Солнечная, 4</w:t>
      </w:r>
    </w:p>
    <w:p>
      <w:pPr>
        <w:pStyle w:val="ListNumber"/>
      </w:pPr>
      <w:r>
        <w:rPr>
          <w:sz w:val="20"/>
        </w:rPr>
        <w:t>8. улица Солнечная, 6</w:t>
      </w:r>
    </w:p>
    <w:p>
      <w:pPr>
        <w:pStyle w:val="ListNumber"/>
      </w:pPr>
      <w:r>
        <w:rPr>
          <w:sz w:val="20"/>
        </w:rPr>
        <w:t>9. улица Солнечная, 7</w:t>
      </w:r>
    </w:p>
    <w:p>
      <w:pPr>
        <w:pStyle w:val="ListNumber"/>
      </w:pPr>
      <w:r>
        <w:rPr>
          <w:sz w:val="20"/>
        </w:rPr>
        <w:t>10. улица Солнечная,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