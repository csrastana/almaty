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д. 23-59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Кокжиек микрорайон, 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Кокжиек микрорайон, 23</w:t>
      </w:r>
    </w:p>
    <w:p>
      <w:pPr>
        <w:pStyle w:val="ListNumber"/>
      </w:pPr>
      <w:r>
        <w:rPr>
          <w:sz w:val="20"/>
        </w:rPr>
        <w:t>2. Кокжиек микрорайон, 24</w:t>
      </w:r>
    </w:p>
    <w:p>
      <w:pPr>
        <w:pStyle w:val="ListNumber"/>
      </w:pPr>
      <w:r>
        <w:rPr>
          <w:sz w:val="20"/>
        </w:rPr>
        <w:t>3. Кокжиек микрорайон, 3</w:t>
      </w:r>
    </w:p>
    <w:p>
      <w:pPr>
        <w:pStyle w:val="ListNumber"/>
      </w:pPr>
      <w:r>
        <w:rPr>
          <w:sz w:val="20"/>
        </w:rPr>
        <w:t>4. Кокжиек микрорайон, 4</w:t>
      </w:r>
    </w:p>
    <w:p>
      <w:pPr>
        <w:pStyle w:val="ListNumber"/>
      </w:pPr>
      <w:r>
        <w:rPr>
          <w:sz w:val="20"/>
        </w:rPr>
        <w:t>5. Кокжиек микрорайон, 42А</w:t>
      </w:r>
    </w:p>
    <w:p>
      <w:pPr>
        <w:pStyle w:val="ListNumber"/>
      </w:pPr>
      <w:r>
        <w:rPr>
          <w:sz w:val="20"/>
        </w:rPr>
        <w:t>6. Кокжиек микрорайон, 5</w:t>
      </w:r>
    </w:p>
    <w:p>
      <w:pPr>
        <w:pStyle w:val="ListNumber"/>
      </w:pPr>
      <w:r>
        <w:rPr>
          <w:sz w:val="20"/>
        </w:rPr>
        <w:t>7. Кокжиек микрорайон, 50</w:t>
      </w:r>
    </w:p>
    <w:p>
      <w:pPr>
        <w:pStyle w:val="ListNumber"/>
      </w:pPr>
      <w:r>
        <w:rPr>
          <w:sz w:val="20"/>
        </w:rPr>
        <w:t>8. Кокжиек микрорайон, 50А</w:t>
      </w:r>
    </w:p>
    <w:p>
      <w:pPr>
        <w:pStyle w:val="ListNumber"/>
      </w:pPr>
      <w:r>
        <w:rPr>
          <w:sz w:val="20"/>
        </w:rPr>
        <w:t>9. Кокжиек микрорайон, 50Б</w:t>
      </w:r>
    </w:p>
    <w:p>
      <w:pPr>
        <w:pStyle w:val="ListNumber"/>
      </w:pPr>
      <w:r>
        <w:rPr>
          <w:sz w:val="20"/>
        </w:rPr>
        <w:t>10. Кокжиек микрорайон, 51</w:t>
      </w:r>
    </w:p>
    <w:p>
      <w:pPr>
        <w:pStyle w:val="ListNumber"/>
      </w:pPr>
      <w:r>
        <w:rPr>
          <w:sz w:val="20"/>
        </w:rPr>
        <w:t>11. Кокжиек микрорайон, 53</w:t>
      </w:r>
    </w:p>
    <w:p>
      <w:pPr>
        <w:pStyle w:val="ListNumber"/>
      </w:pPr>
      <w:r>
        <w:rPr>
          <w:sz w:val="20"/>
        </w:rPr>
        <w:t>12. Кокжиек микрорайон, 54</w:t>
      </w:r>
    </w:p>
    <w:p>
      <w:pPr>
        <w:pStyle w:val="ListNumber"/>
      </w:pPr>
      <w:r>
        <w:rPr>
          <w:sz w:val="20"/>
        </w:rPr>
        <w:t>13. Кокжиек микрорайон, 55</w:t>
      </w:r>
    </w:p>
    <w:p>
      <w:pPr>
        <w:pStyle w:val="ListNumber"/>
      </w:pPr>
      <w:r>
        <w:rPr>
          <w:sz w:val="20"/>
        </w:rPr>
        <w:t>14. Кокжиек микрорайон, 56</w:t>
      </w:r>
    </w:p>
    <w:p>
      <w:pPr>
        <w:pStyle w:val="ListNumber"/>
      </w:pPr>
      <w:r>
        <w:rPr>
          <w:sz w:val="20"/>
        </w:rPr>
        <w:t>15. Кокжиек микрорайон, 56А</w:t>
      </w:r>
    </w:p>
    <w:p>
      <w:pPr>
        <w:pStyle w:val="ListNumber"/>
      </w:pPr>
      <w:r>
        <w:rPr>
          <w:sz w:val="20"/>
        </w:rPr>
        <w:t>16. Кокжиек микрорайон, 57</w:t>
      </w:r>
    </w:p>
    <w:p>
      <w:pPr>
        <w:pStyle w:val="ListNumber"/>
      </w:pPr>
      <w:r>
        <w:rPr>
          <w:sz w:val="20"/>
        </w:rPr>
        <w:t>17. Кокжиек микрорайон, 58</w:t>
      </w:r>
    </w:p>
    <w:p>
      <w:pPr>
        <w:pStyle w:val="ListNumber"/>
      </w:pPr>
      <w:r>
        <w:rPr>
          <w:sz w:val="20"/>
        </w:rPr>
        <w:t>18. Кокжиек микрорайон, 58А</w:t>
      </w:r>
    </w:p>
    <w:p>
      <w:pPr>
        <w:pStyle w:val="ListNumber"/>
      </w:pPr>
      <w:r>
        <w:rPr>
          <w:sz w:val="20"/>
        </w:rPr>
        <w:t>19. Кокжиек микрорайон, 59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