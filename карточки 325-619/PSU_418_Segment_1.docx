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Жетбаева, д. 30-26Г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Жетбаева,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Жетбаева, 30</w:t>
      </w:r>
    </w:p>
    <w:p>
      <w:pPr>
        <w:pStyle w:val="ListNumber"/>
      </w:pPr>
      <w:r>
        <w:rPr>
          <w:sz w:val="20"/>
        </w:rPr>
        <w:t>2. улица Жетбаева, 32</w:t>
      </w:r>
    </w:p>
    <w:p>
      <w:pPr>
        <w:pStyle w:val="ListNumber"/>
      </w:pPr>
      <w:r>
        <w:rPr>
          <w:sz w:val="20"/>
        </w:rPr>
        <w:t>3. улица Жетбаева, 38</w:t>
      </w:r>
    </w:p>
    <w:p>
      <w:pPr>
        <w:pStyle w:val="ListNumber"/>
      </w:pPr>
      <w:r>
        <w:rPr>
          <w:sz w:val="20"/>
        </w:rPr>
        <w:t>4. улица Жетбаева, 40</w:t>
      </w:r>
    </w:p>
    <w:p>
      <w:pPr>
        <w:pStyle w:val="ListNumber"/>
      </w:pPr>
      <w:r>
        <w:rPr>
          <w:sz w:val="20"/>
        </w:rPr>
        <w:t>5. улица Жетбаева, 24/1</w:t>
      </w:r>
    </w:p>
    <w:p>
      <w:pPr>
        <w:pStyle w:val="ListNumber"/>
      </w:pPr>
      <w:r>
        <w:rPr>
          <w:sz w:val="20"/>
        </w:rPr>
        <w:t>6. улица Жетбаева, 24/2</w:t>
      </w:r>
    </w:p>
    <w:p>
      <w:pPr>
        <w:pStyle w:val="ListNumber"/>
      </w:pPr>
      <w:r>
        <w:rPr>
          <w:sz w:val="20"/>
        </w:rPr>
        <w:t>7. улица Жетбаева, 24Б</w:t>
      </w:r>
    </w:p>
    <w:p>
      <w:pPr>
        <w:pStyle w:val="ListNumber"/>
      </w:pPr>
      <w:r>
        <w:rPr>
          <w:sz w:val="20"/>
        </w:rPr>
        <w:t>8. улица Жетбаева, 26/1</w:t>
      </w:r>
    </w:p>
    <w:p>
      <w:pPr>
        <w:pStyle w:val="ListNumber"/>
      </w:pPr>
      <w:r>
        <w:rPr>
          <w:sz w:val="20"/>
        </w:rPr>
        <w:t>9. улица Жетбаева, 26Б</w:t>
      </w:r>
    </w:p>
    <w:p>
      <w:pPr>
        <w:pStyle w:val="ListNumber"/>
      </w:pPr>
      <w:r>
        <w:rPr>
          <w:sz w:val="20"/>
        </w:rPr>
        <w:t>10. улица Жетбаева, 26Г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