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Сейфуллин даңғылы, 3 → Щербакова улица,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Щербакова улица,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Сейфуллин даңғылы, 3</w:t>
      </w:r>
    </w:p>
    <w:p>
      <w:pPr>
        <w:pStyle w:val="ListNumber"/>
      </w:pPr>
      <w:r>
        <w:rPr>
          <w:sz w:val="20"/>
        </w:rPr>
        <w:t>2. Сейфуллин даңғылы, 7</w:t>
      </w:r>
    </w:p>
    <w:p>
      <w:pPr>
        <w:pStyle w:val="ListNumber"/>
      </w:pPr>
      <w:r>
        <w:rPr>
          <w:sz w:val="20"/>
        </w:rPr>
        <w:t>3. Сейфуллин даңғылы, 9/8</w:t>
      </w:r>
    </w:p>
    <w:p>
      <w:pPr>
        <w:pStyle w:val="ListNumber"/>
      </w:pPr>
      <w:r>
        <w:rPr>
          <w:sz w:val="20"/>
        </w:rPr>
        <w:t>4. Сейфуллин даңғылы, 9А</w:t>
      </w:r>
    </w:p>
    <w:p>
      <w:pPr>
        <w:pStyle w:val="ListNumber"/>
      </w:pPr>
      <w:r>
        <w:rPr>
          <w:sz w:val="20"/>
        </w:rPr>
        <w:t>5. Сейфуллин даңғылы, 9Б</w:t>
      </w:r>
    </w:p>
    <w:p>
      <w:pPr>
        <w:pStyle w:val="ListNumber"/>
      </w:pPr>
      <w:r>
        <w:rPr>
          <w:sz w:val="20"/>
        </w:rPr>
        <w:t>6. Сейфуллин даңғылы, 9В</w:t>
      </w:r>
    </w:p>
    <w:p>
      <w:pPr>
        <w:pStyle w:val="ListNumber"/>
      </w:pPr>
      <w:r>
        <w:rPr>
          <w:sz w:val="20"/>
        </w:rPr>
        <w:t>7. Сейфуллин даңғылы, 9в/1</w:t>
      </w:r>
    </w:p>
    <w:p>
      <w:pPr>
        <w:pStyle w:val="ListNumber"/>
      </w:pPr>
      <w:r>
        <w:rPr>
          <w:sz w:val="20"/>
        </w:rPr>
        <w:t>8. Улица Белградская, 6/1</w:t>
      </w:r>
    </w:p>
    <w:p>
      <w:pPr>
        <w:pStyle w:val="ListNumber"/>
      </w:pPr>
      <w:r>
        <w:rPr>
          <w:sz w:val="20"/>
        </w:rPr>
        <w:t>9. Улица Осипенко, 20/1</w:t>
      </w:r>
    </w:p>
    <w:p>
      <w:pPr>
        <w:pStyle w:val="ListNumber"/>
      </w:pPr>
      <w:r>
        <w:rPr>
          <w:sz w:val="20"/>
        </w:rPr>
        <w:t>10. Улица Осипенко, 24а</w:t>
      </w:r>
    </w:p>
    <w:p>
      <w:pPr>
        <w:pStyle w:val="ListNumber"/>
      </w:pPr>
      <w:r>
        <w:rPr>
          <w:sz w:val="20"/>
        </w:rPr>
        <w:t>11. Шолохова улица, 33</w:t>
      </w:r>
    </w:p>
    <w:p>
      <w:pPr>
        <w:pStyle w:val="ListNumber"/>
      </w:pPr>
      <w:r>
        <w:rPr>
          <w:sz w:val="20"/>
        </w:rPr>
        <w:t>12. Шолохова улица, 35</w:t>
      </w:r>
    </w:p>
    <w:p>
      <w:pPr>
        <w:pStyle w:val="ListNumber"/>
      </w:pPr>
      <w:r>
        <w:rPr>
          <w:sz w:val="20"/>
        </w:rPr>
        <w:t>13. Шолохова улица, 45</w:t>
      </w:r>
    </w:p>
    <w:p>
      <w:pPr>
        <w:pStyle w:val="ListNumber"/>
      </w:pPr>
      <w:r>
        <w:rPr>
          <w:sz w:val="20"/>
        </w:rPr>
        <w:t>14. Шолохова улица, 47</w:t>
      </w:r>
    </w:p>
    <w:p>
      <w:pPr>
        <w:pStyle w:val="ListNumber"/>
      </w:pPr>
      <w:r>
        <w:rPr>
          <w:sz w:val="20"/>
        </w:rPr>
        <w:t>15. Шолохова улица, 49</w:t>
      </w:r>
    </w:p>
    <w:p>
      <w:pPr>
        <w:pStyle w:val="ListNumber"/>
      </w:pPr>
      <w:r>
        <w:rPr>
          <w:sz w:val="20"/>
        </w:rPr>
        <w:t>16. Щербакова улица, 10</w:t>
      </w:r>
    </w:p>
    <w:p>
      <w:pPr>
        <w:pStyle w:val="ListNumber"/>
      </w:pPr>
      <w:r>
        <w:rPr>
          <w:sz w:val="20"/>
        </w:rPr>
        <w:t>17. Щербакова улица, 12</w:t>
      </w:r>
    </w:p>
    <w:p>
      <w:pPr>
        <w:pStyle w:val="ListNumber"/>
      </w:pPr>
      <w:r>
        <w:rPr>
          <w:sz w:val="20"/>
        </w:rPr>
        <w:t>18. Щербакова улица, 13</w:t>
      </w:r>
    </w:p>
    <w:p>
      <w:pPr>
        <w:pStyle w:val="ListNumber"/>
      </w:pPr>
      <w:r>
        <w:rPr>
          <w:sz w:val="20"/>
        </w:rPr>
        <w:t>19. Щербакова улица, 13А</w:t>
      </w:r>
    </w:p>
    <w:p>
      <w:pPr>
        <w:pStyle w:val="ListNumber"/>
      </w:pPr>
      <w:r>
        <w:rPr>
          <w:sz w:val="20"/>
        </w:rPr>
        <w:t>20. Щербакова улица, 14</w:t>
      </w:r>
    </w:p>
    <w:p>
      <w:pPr>
        <w:pStyle w:val="ListNumber"/>
      </w:pPr>
      <w:r>
        <w:rPr>
          <w:sz w:val="20"/>
        </w:rPr>
        <w:t>21. Щербакова улица, 2</w:t>
      </w:r>
    </w:p>
    <w:p>
      <w:pPr>
        <w:pStyle w:val="ListNumber"/>
      </w:pPr>
      <w:r>
        <w:rPr>
          <w:sz w:val="20"/>
        </w:rPr>
        <w:t>22. Щербакова улица, 3</w:t>
      </w:r>
    </w:p>
    <w:p>
      <w:pPr>
        <w:pStyle w:val="ListNumber"/>
      </w:pPr>
      <w:r>
        <w:rPr>
          <w:sz w:val="20"/>
        </w:rPr>
        <w:t>23. Щербакова улица, 5</w:t>
      </w:r>
    </w:p>
    <w:p>
      <w:pPr>
        <w:pStyle w:val="ListNumber"/>
      </w:pPr>
      <w:r>
        <w:rPr>
          <w:sz w:val="20"/>
        </w:rPr>
        <w:t>24. Щербакова улица, 5/5</w:t>
      </w:r>
    </w:p>
    <w:p>
      <w:pPr>
        <w:pStyle w:val="ListNumber"/>
      </w:pPr>
      <w:r>
        <w:rPr>
          <w:sz w:val="20"/>
        </w:rPr>
        <w:t>25. Щербакова улица, 5/6</w:t>
      </w:r>
    </w:p>
    <w:p>
      <w:pPr>
        <w:pStyle w:val="ListNumber"/>
      </w:pPr>
      <w:r>
        <w:rPr>
          <w:sz w:val="20"/>
        </w:rPr>
        <w:t>26. Щербакова улица, 6</w:t>
      </w:r>
    </w:p>
    <w:p>
      <w:pPr>
        <w:pStyle w:val="ListNumber"/>
      </w:pPr>
      <w:r>
        <w:rPr>
          <w:sz w:val="20"/>
        </w:rPr>
        <w:t>27. Щербакова улица, 6А</w:t>
      </w:r>
    </w:p>
    <w:p>
      <w:pPr>
        <w:pStyle w:val="ListNumber"/>
      </w:pPr>
      <w:r>
        <w:rPr>
          <w:sz w:val="20"/>
        </w:rPr>
        <w:t>28. Щербакова улица, 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