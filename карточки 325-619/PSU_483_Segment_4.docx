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Бертайкызы, 100 → улица Бесшатыр, 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Бертайкызы,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Бертайкызы, 100</w:t>
      </w:r>
    </w:p>
    <w:p>
      <w:pPr>
        <w:pStyle w:val="ListNumber"/>
      </w:pPr>
      <w:r>
        <w:rPr>
          <w:sz w:val="20"/>
        </w:rPr>
        <w:t>2. улица Бертайкызы, 122</w:t>
      </w:r>
    </w:p>
    <w:p>
      <w:pPr>
        <w:pStyle w:val="ListNumber"/>
      </w:pPr>
      <w:r>
        <w:rPr>
          <w:sz w:val="20"/>
        </w:rPr>
        <w:t>3. улица Бертайкызы, 15</w:t>
      </w:r>
    </w:p>
    <w:p>
      <w:pPr>
        <w:pStyle w:val="ListNumber"/>
      </w:pPr>
      <w:r>
        <w:rPr>
          <w:sz w:val="20"/>
        </w:rPr>
        <w:t>4. улица Бертайкызы, 2</w:t>
      </w:r>
    </w:p>
    <w:p>
      <w:pPr>
        <w:pStyle w:val="ListNumber"/>
      </w:pPr>
      <w:r>
        <w:rPr>
          <w:sz w:val="20"/>
        </w:rPr>
        <w:t>5. улица Бертайкызы, 3</w:t>
      </w:r>
    </w:p>
    <w:p>
      <w:pPr>
        <w:pStyle w:val="ListNumber"/>
      </w:pPr>
      <w:r>
        <w:rPr>
          <w:sz w:val="20"/>
        </w:rPr>
        <w:t>6. улица Бертайкызы, 4</w:t>
      </w:r>
    </w:p>
    <w:p>
      <w:pPr>
        <w:pStyle w:val="ListNumber"/>
      </w:pPr>
      <w:r>
        <w:rPr>
          <w:sz w:val="20"/>
        </w:rPr>
        <w:t>7. улица Бертайкызы, 5</w:t>
      </w:r>
    </w:p>
    <w:p>
      <w:pPr>
        <w:pStyle w:val="ListNumber"/>
      </w:pPr>
      <w:r>
        <w:rPr>
          <w:sz w:val="20"/>
        </w:rPr>
        <w:t>8. улица Бертайкызы, 6</w:t>
      </w:r>
    </w:p>
    <w:p>
      <w:pPr>
        <w:pStyle w:val="ListNumber"/>
      </w:pPr>
      <w:r>
        <w:rPr>
          <w:sz w:val="20"/>
        </w:rPr>
        <w:t>9. улица Бертайкызы, 8</w:t>
      </w:r>
    </w:p>
    <w:p>
      <w:pPr>
        <w:pStyle w:val="ListNumber"/>
      </w:pPr>
      <w:r>
        <w:rPr>
          <w:sz w:val="20"/>
        </w:rPr>
        <w:t>10. улица Бесшатыр, 2</w:t>
      </w:r>
    </w:p>
    <w:p>
      <w:pPr>
        <w:pStyle w:val="ListNumber"/>
      </w:pPr>
      <w:r>
        <w:rPr>
          <w:sz w:val="20"/>
        </w:rPr>
        <w:t>11. улица Бесшатыр, 26</w:t>
      </w:r>
    </w:p>
    <w:p>
      <w:pPr>
        <w:pStyle w:val="ListNumber"/>
      </w:pPr>
      <w:r>
        <w:rPr>
          <w:sz w:val="20"/>
        </w:rPr>
        <w:t>12. улица Бесшатыр, 28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