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Шакарима, 100 → Қарасай Батыр көшесі, 337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Шакарима, 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Шакарима, 100</w:t>
      </w:r>
    </w:p>
    <w:p>
      <w:pPr>
        <w:pStyle w:val="ListNumber"/>
      </w:pPr>
      <w:r>
        <w:rPr>
          <w:sz w:val="20"/>
        </w:rPr>
        <w:t>2. улица Шакарима, 100/1</w:t>
      </w:r>
    </w:p>
    <w:p>
      <w:pPr>
        <w:pStyle w:val="ListNumber"/>
      </w:pPr>
      <w:r>
        <w:rPr>
          <w:sz w:val="20"/>
        </w:rPr>
        <w:t>3. улица Шакарима, 102</w:t>
      </w:r>
    </w:p>
    <w:p>
      <w:pPr>
        <w:pStyle w:val="ListNumber"/>
      </w:pPr>
      <w:r>
        <w:rPr>
          <w:sz w:val="20"/>
        </w:rPr>
        <w:t>4. улица Шакарима, 104</w:t>
      </w:r>
    </w:p>
    <w:p>
      <w:pPr>
        <w:pStyle w:val="ListNumber"/>
      </w:pPr>
      <w:r>
        <w:rPr>
          <w:sz w:val="20"/>
        </w:rPr>
        <w:t>5. улица Шакарима, 108</w:t>
      </w:r>
    </w:p>
    <w:p>
      <w:pPr>
        <w:pStyle w:val="ListNumber"/>
      </w:pPr>
      <w:r>
        <w:rPr>
          <w:sz w:val="20"/>
        </w:rPr>
        <w:t>6. улица Шакарима, 112</w:t>
      </w:r>
    </w:p>
    <w:p>
      <w:pPr>
        <w:pStyle w:val="ListNumber"/>
      </w:pPr>
      <w:r>
        <w:rPr>
          <w:sz w:val="20"/>
        </w:rPr>
        <w:t>7. улица Шакарима, 120</w:t>
      </w:r>
    </w:p>
    <w:p>
      <w:pPr>
        <w:pStyle w:val="ListNumber"/>
      </w:pPr>
      <w:r>
        <w:rPr>
          <w:sz w:val="20"/>
        </w:rPr>
        <w:t>8. улица Шакарима, 122</w:t>
      </w:r>
    </w:p>
    <w:p>
      <w:pPr>
        <w:pStyle w:val="ListNumber"/>
      </w:pPr>
      <w:r>
        <w:rPr>
          <w:sz w:val="20"/>
        </w:rPr>
        <w:t>9. улица Шакарима, 124</w:t>
      </w:r>
    </w:p>
    <w:p>
      <w:pPr>
        <w:pStyle w:val="ListNumber"/>
      </w:pPr>
      <w:r>
        <w:rPr>
          <w:sz w:val="20"/>
        </w:rPr>
        <w:t>10. улица Шакарима, 126</w:t>
      </w:r>
    </w:p>
    <w:p>
      <w:pPr>
        <w:pStyle w:val="ListNumber"/>
      </w:pPr>
      <w:r>
        <w:rPr>
          <w:sz w:val="20"/>
        </w:rPr>
        <w:t>11. улица Шакарима, 136</w:t>
      </w:r>
    </w:p>
    <w:p>
      <w:pPr>
        <w:pStyle w:val="ListNumber"/>
      </w:pPr>
      <w:r>
        <w:rPr>
          <w:sz w:val="20"/>
        </w:rPr>
        <w:t>12. улица Шакарима, 77</w:t>
      </w:r>
    </w:p>
    <w:p>
      <w:pPr>
        <w:pStyle w:val="ListNumber"/>
      </w:pPr>
      <w:r>
        <w:rPr>
          <w:sz w:val="20"/>
        </w:rPr>
        <w:t>13. улица Шакарима, 96</w:t>
      </w:r>
    </w:p>
    <w:p>
      <w:pPr>
        <w:pStyle w:val="ListNumber"/>
      </w:pPr>
      <w:r>
        <w:rPr>
          <w:sz w:val="20"/>
        </w:rPr>
        <w:t>14. Қарасай Батыр көшесі, 337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