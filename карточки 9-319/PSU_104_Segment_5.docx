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Әди Шәріпов көшесі, д. 10-26/27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Әди Шәріпов көшесі, 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Әди Шәріпов көшесі, 10</w:t>
      </w:r>
    </w:p>
    <w:p>
      <w:pPr>
        <w:pStyle w:val="ListNumber"/>
      </w:pPr>
      <w:r>
        <w:rPr>
          <w:sz w:val="20"/>
        </w:rPr>
        <w:t>2. Әди Шәріпов көшесі, 17</w:t>
      </w:r>
    </w:p>
    <w:p>
      <w:pPr>
        <w:pStyle w:val="ListNumber"/>
      </w:pPr>
      <w:r>
        <w:rPr>
          <w:sz w:val="20"/>
        </w:rPr>
        <w:t>3. Әди Шәріпов көшесі, 17/2</w:t>
      </w:r>
    </w:p>
    <w:p>
      <w:pPr>
        <w:pStyle w:val="ListNumber"/>
      </w:pPr>
      <w:r>
        <w:rPr>
          <w:sz w:val="20"/>
        </w:rPr>
        <w:t>4. Әди Шәріпов көшесі, 21</w:t>
      </w:r>
    </w:p>
    <w:p>
      <w:pPr>
        <w:pStyle w:val="ListNumber"/>
      </w:pPr>
      <w:r>
        <w:rPr>
          <w:sz w:val="20"/>
        </w:rPr>
        <w:t>5. Әди Шәріпов көшесі, 26/27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