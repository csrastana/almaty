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Бульвар Бухар жырау, 75/3 → Василий Клочков көшесі, 214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212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Бульвар Бухар жырау, 75/3</w:t>
      </w:r>
    </w:p>
    <w:p>
      <w:pPr>
        <w:pStyle w:val="ListNumber"/>
      </w:pPr>
      <w:r>
        <w:rPr>
          <w:sz w:val="20"/>
        </w:rPr>
        <w:t>2. Бульвар Бухар жырау, 75а</w:t>
      </w:r>
    </w:p>
    <w:p>
      <w:pPr>
        <w:pStyle w:val="ListNumber"/>
      </w:pPr>
      <w:r>
        <w:rPr>
          <w:sz w:val="20"/>
        </w:rPr>
        <w:t>3. Василий Клочков көшесі, 163</w:t>
      </w:r>
    </w:p>
    <w:p>
      <w:pPr>
        <w:pStyle w:val="ListNumber"/>
      </w:pPr>
      <w:r>
        <w:rPr>
          <w:sz w:val="20"/>
        </w:rPr>
        <w:t>4. Василий Клочков көшесі, 169</w:t>
      </w:r>
    </w:p>
    <w:p>
      <w:pPr>
        <w:pStyle w:val="ListNumber"/>
      </w:pPr>
      <w:r>
        <w:rPr>
          <w:sz w:val="20"/>
        </w:rPr>
        <w:t>5. Василий Клочков көшесі, 176</w:t>
      </w:r>
    </w:p>
    <w:p>
      <w:pPr>
        <w:pStyle w:val="ListNumber"/>
      </w:pPr>
      <w:r>
        <w:rPr>
          <w:sz w:val="20"/>
        </w:rPr>
        <w:t>6. Василий Клочков көшесі, 177</w:t>
      </w:r>
    </w:p>
    <w:p>
      <w:pPr>
        <w:pStyle w:val="ListNumber"/>
      </w:pPr>
      <w:r>
        <w:rPr>
          <w:sz w:val="20"/>
        </w:rPr>
        <w:t>7. Василий Клочков көшесі, 189/1</w:t>
      </w:r>
    </w:p>
    <w:p>
      <w:pPr>
        <w:pStyle w:val="ListNumber"/>
      </w:pPr>
      <w:r>
        <w:rPr>
          <w:sz w:val="20"/>
        </w:rPr>
        <w:t>8. Василий Клочков көшесі, 210</w:t>
      </w:r>
    </w:p>
    <w:p>
      <w:pPr>
        <w:pStyle w:val="ListNumber"/>
      </w:pPr>
      <w:r>
        <w:rPr>
          <w:sz w:val="20"/>
        </w:rPr>
        <w:t>9. Василий Клочков көшесі, 212</w:t>
      </w:r>
    </w:p>
    <w:p>
      <w:pPr>
        <w:pStyle w:val="ListNumber"/>
      </w:pPr>
      <w:r>
        <w:rPr>
          <w:sz w:val="20"/>
        </w:rPr>
        <w:t>10. Василий Клочков көшесі, 214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