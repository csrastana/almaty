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102 → Василий Клочков көшесі, 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102</w:t>
      </w:r>
    </w:p>
    <w:p>
      <w:pPr>
        <w:pStyle w:val="ListNumber"/>
      </w:pPr>
      <w:r>
        <w:rPr>
          <w:sz w:val="20"/>
        </w:rPr>
        <w:t>2. Абай даңғылы, 60</w:t>
      </w:r>
    </w:p>
    <w:p>
      <w:pPr>
        <w:pStyle w:val="ListNumber"/>
      </w:pPr>
      <w:r>
        <w:rPr>
          <w:sz w:val="20"/>
        </w:rPr>
        <w:t>3. Абай даңғылы, 62</w:t>
      </w:r>
    </w:p>
    <w:p>
      <w:pPr>
        <w:pStyle w:val="ListNumber"/>
      </w:pPr>
      <w:r>
        <w:rPr>
          <w:sz w:val="20"/>
        </w:rPr>
        <w:t>4. Абай даңғылы, 62А</w:t>
      </w:r>
    </w:p>
    <w:p>
      <w:pPr>
        <w:pStyle w:val="ListNumber"/>
      </w:pPr>
      <w:r>
        <w:rPr>
          <w:sz w:val="20"/>
        </w:rPr>
        <w:t>5. Абай даңғылы, 64</w:t>
      </w:r>
    </w:p>
    <w:p>
      <w:pPr>
        <w:pStyle w:val="ListNumber"/>
      </w:pPr>
      <w:r>
        <w:rPr>
          <w:sz w:val="20"/>
        </w:rPr>
        <w:t>6. Абай даңғылы, 66</w:t>
      </w:r>
    </w:p>
    <w:p>
      <w:pPr>
        <w:pStyle w:val="ListNumber"/>
      </w:pPr>
      <w:r>
        <w:rPr>
          <w:sz w:val="20"/>
        </w:rPr>
        <w:t>7. Абай даңғылы, 76</w:t>
      </w:r>
    </w:p>
    <w:p>
      <w:pPr>
        <w:pStyle w:val="ListNumber"/>
      </w:pPr>
      <w:r>
        <w:rPr>
          <w:sz w:val="20"/>
        </w:rPr>
        <w:t>8. Абай даңғылы, 78</w:t>
      </w:r>
    </w:p>
    <w:p>
      <w:pPr>
        <w:pStyle w:val="ListNumber"/>
      </w:pPr>
      <w:r>
        <w:rPr>
          <w:sz w:val="20"/>
        </w:rPr>
        <w:t>9. Абай даңғылы, 80</w:t>
      </w:r>
    </w:p>
    <w:p>
      <w:pPr>
        <w:pStyle w:val="ListNumber"/>
      </w:pPr>
      <w:r>
        <w:rPr>
          <w:sz w:val="20"/>
        </w:rPr>
        <w:t>10. Василий Клочков көшесі, 104</w:t>
      </w:r>
    </w:p>
    <w:p>
      <w:pPr>
        <w:pStyle w:val="ListNumber"/>
      </w:pPr>
      <w:r>
        <w:rPr>
          <w:sz w:val="20"/>
        </w:rPr>
        <w:t>11. Василий Клочков көшесі, 106</w:t>
      </w:r>
    </w:p>
    <w:p>
      <w:pPr>
        <w:pStyle w:val="ListNumber"/>
      </w:pPr>
      <w:r>
        <w:rPr>
          <w:sz w:val="20"/>
        </w:rPr>
        <w:t>12. Василий Клочков көшесі, 108</w:t>
      </w:r>
    </w:p>
    <w:p>
      <w:pPr>
        <w:pStyle w:val="ListNumber"/>
      </w:pPr>
      <w:r>
        <w:rPr>
          <w:sz w:val="20"/>
        </w:rPr>
        <w:t>13. Василий Клочков көшесі, 110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