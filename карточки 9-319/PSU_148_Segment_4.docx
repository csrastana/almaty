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д. 84-87А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8-й микрорайон, 84</w:t>
      </w:r>
    </w:p>
    <w:p>
      <w:pPr>
        <w:pStyle w:val="ListNumber"/>
      </w:pPr>
      <w:r>
        <w:rPr>
          <w:sz w:val="20"/>
        </w:rPr>
        <w:t>2. 8-й микрорайон, 85</w:t>
      </w:r>
    </w:p>
    <w:p>
      <w:pPr>
        <w:pStyle w:val="ListNumber"/>
      </w:pPr>
      <w:r>
        <w:rPr>
          <w:sz w:val="20"/>
        </w:rPr>
        <w:t>3. 8-й микрорайон, 87А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