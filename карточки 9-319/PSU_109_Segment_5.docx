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Индустриальная, 33 → улица Торекулова, 93 блок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Индустриальная, 35г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Индустриальная, 33</w:t>
      </w:r>
    </w:p>
    <w:p>
      <w:pPr>
        <w:pStyle w:val="ListNumber"/>
      </w:pPr>
      <w:r>
        <w:rPr>
          <w:sz w:val="20"/>
        </w:rPr>
        <w:t>2. Улица Индустриальная, 35</w:t>
      </w:r>
    </w:p>
    <w:p>
      <w:pPr>
        <w:pStyle w:val="ListNumber"/>
      </w:pPr>
      <w:r>
        <w:rPr>
          <w:sz w:val="20"/>
        </w:rPr>
        <w:t>3. Улица Индустриальная, 35г</w:t>
      </w:r>
    </w:p>
    <w:p>
      <w:pPr>
        <w:pStyle w:val="ListNumber"/>
      </w:pPr>
      <w:r>
        <w:rPr>
          <w:sz w:val="20"/>
        </w:rPr>
        <w:t>4. Улица Муратбаева, 10</w:t>
      </w:r>
    </w:p>
    <w:p>
      <w:pPr>
        <w:pStyle w:val="ListNumber"/>
      </w:pPr>
      <w:r>
        <w:rPr>
          <w:sz w:val="20"/>
        </w:rPr>
        <w:t>5. Улица Муратбаева, 12а</w:t>
      </w:r>
    </w:p>
    <w:p>
      <w:pPr>
        <w:pStyle w:val="ListNumber"/>
      </w:pPr>
      <w:r>
        <w:rPr>
          <w:sz w:val="20"/>
        </w:rPr>
        <w:t>6. Улица Муратбаева, 16</w:t>
      </w:r>
    </w:p>
    <w:p>
      <w:pPr>
        <w:pStyle w:val="ListNumber"/>
      </w:pPr>
      <w:r>
        <w:rPr>
          <w:sz w:val="20"/>
        </w:rPr>
        <w:t>7. Улица Муратбаева, 18</w:t>
      </w:r>
    </w:p>
    <w:p>
      <w:pPr>
        <w:pStyle w:val="ListNumber"/>
      </w:pPr>
      <w:r>
        <w:rPr>
          <w:sz w:val="20"/>
        </w:rPr>
        <w:t>8. Улица Муратбаева, 6</w:t>
      </w:r>
    </w:p>
    <w:p>
      <w:pPr>
        <w:pStyle w:val="ListNumber"/>
      </w:pPr>
      <w:r>
        <w:rPr>
          <w:sz w:val="20"/>
        </w:rPr>
        <w:t>9. Улица Муратбаева, 8</w:t>
      </w:r>
    </w:p>
    <w:p>
      <w:pPr>
        <w:pStyle w:val="ListNumber"/>
      </w:pPr>
      <w:r>
        <w:rPr>
          <w:sz w:val="20"/>
        </w:rPr>
        <w:t>10. улица Торекулова, 80</w:t>
      </w:r>
    </w:p>
    <w:p>
      <w:pPr>
        <w:pStyle w:val="ListNumber"/>
      </w:pPr>
      <w:r>
        <w:rPr>
          <w:sz w:val="20"/>
        </w:rPr>
        <w:t>11. улица Торекулова, 93 блок 1</w:t>
      </w:r>
    </w:p>
    <w:p>
      <w:pPr>
        <w:pStyle w:val="ListNumber"/>
      </w:pPr>
      <w:r>
        <w:rPr>
          <w:sz w:val="20"/>
        </w:rPr>
        <w:t>12. улица Торекулова, 93 блок 10</w:t>
      </w:r>
    </w:p>
    <w:p>
      <w:pPr>
        <w:pStyle w:val="ListNumber"/>
      </w:pPr>
      <w:r>
        <w:rPr>
          <w:sz w:val="20"/>
        </w:rPr>
        <w:t>13. улица Торекулова, 93 блок 12</w:t>
      </w:r>
    </w:p>
    <w:p>
      <w:pPr>
        <w:pStyle w:val="ListNumber"/>
      </w:pPr>
      <w:r>
        <w:rPr>
          <w:sz w:val="20"/>
        </w:rPr>
        <w:t>14. улица Торекулова, 93 блок 13</w:t>
      </w:r>
    </w:p>
    <w:p>
      <w:pPr>
        <w:pStyle w:val="ListNumber"/>
      </w:pPr>
      <w:r>
        <w:rPr>
          <w:sz w:val="20"/>
        </w:rPr>
        <w:t>15. улица Торекулова, 93 блок 15</w:t>
      </w:r>
    </w:p>
    <w:p>
      <w:pPr>
        <w:pStyle w:val="ListNumber"/>
      </w:pPr>
      <w:r>
        <w:rPr>
          <w:sz w:val="20"/>
        </w:rPr>
        <w:t>16. улица Торекулова, 93 блок 16</w:t>
      </w:r>
    </w:p>
    <w:p>
      <w:pPr>
        <w:pStyle w:val="ListNumber"/>
      </w:pPr>
      <w:r>
        <w:rPr>
          <w:sz w:val="20"/>
        </w:rPr>
        <w:t>17. улица Торекулова, 93 блок 2</w:t>
      </w:r>
    </w:p>
    <w:p>
      <w:pPr>
        <w:pStyle w:val="ListNumber"/>
      </w:pPr>
      <w:r>
        <w:rPr>
          <w:sz w:val="20"/>
        </w:rPr>
        <w:t>18. улица Торекулова, 93 блок 3</w:t>
      </w:r>
    </w:p>
    <w:p>
      <w:pPr>
        <w:pStyle w:val="ListNumber"/>
      </w:pPr>
      <w:r>
        <w:rPr>
          <w:sz w:val="20"/>
        </w:rPr>
        <w:t>19. улица Торекулова, 93 блок 4</w:t>
      </w:r>
    </w:p>
    <w:p>
      <w:pPr>
        <w:pStyle w:val="ListNumber"/>
      </w:pPr>
      <w:r>
        <w:rPr>
          <w:sz w:val="20"/>
        </w:rPr>
        <w:t>20. улица Торекулова, 93 блок 5</w:t>
      </w:r>
    </w:p>
    <w:p>
      <w:pPr>
        <w:pStyle w:val="ListNumber"/>
      </w:pPr>
      <w:r>
        <w:rPr>
          <w:sz w:val="20"/>
        </w:rPr>
        <w:t>21. улица Торекулова, 93 блок 6</w:t>
      </w:r>
    </w:p>
    <w:p>
      <w:pPr>
        <w:pStyle w:val="ListNumber"/>
      </w:pPr>
      <w:r>
        <w:rPr>
          <w:sz w:val="20"/>
        </w:rPr>
        <w:t>22. улица Торекулова, 93 блок 7</w:t>
      </w:r>
    </w:p>
    <w:p>
      <w:pPr>
        <w:pStyle w:val="ListNumber"/>
      </w:pPr>
      <w:r>
        <w:rPr>
          <w:sz w:val="20"/>
        </w:rPr>
        <w:t>23. улица Торекулова, 93 блок 8</w:t>
      </w:r>
    </w:p>
    <w:p>
      <w:pPr>
        <w:pStyle w:val="ListNumber"/>
      </w:pPr>
      <w:r>
        <w:rPr>
          <w:sz w:val="20"/>
        </w:rPr>
        <w:t>24. улица Торекулова, 93 блок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