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2-й микрорайон, д. 10-18Б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2-й микрорайон, 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Жетысу 2-й микрорайон, 10</w:t>
      </w:r>
    </w:p>
    <w:p>
      <w:pPr>
        <w:pStyle w:val="ListNumber"/>
      </w:pPr>
      <w:r>
        <w:rPr>
          <w:sz w:val="20"/>
        </w:rPr>
        <w:t>2. Жетысу 2-й микрорайон, 10А</w:t>
      </w:r>
    </w:p>
    <w:p>
      <w:pPr>
        <w:pStyle w:val="ListNumber"/>
      </w:pPr>
      <w:r>
        <w:rPr>
          <w:sz w:val="20"/>
        </w:rPr>
        <w:t>3. Жетысу 2-й микрорайон, 11</w:t>
      </w:r>
    </w:p>
    <w:p>
      <w:pPr>
        <w:pStyle w:val="ListNumber"/>
      </w:pPr>
      <w:r>
        <w:rPr>
          <w:sz w:val="20"/>
        </w:rPr>
        <w:t>4. Жетысу 2-й микрорайон, 11/1</w:t>
      </w:r>
    </w:p>
    <w:p>
      <w:pPr>
        <w:pStyle w:val="ListNumber"/>
      </w:pPr>
      <w:r>
        <w:rPr>
          <w:sz w:val="20"/>
        </w:rPr>
        <w:t>5. Жетысу 2-й микрорайон, 16</w:t>
      </w:r>
    </w:p>
    <w:p>
      <w:pPr>
        <w:pStyle w:val="ListNumber"/>
      </w:pPr>
      <w:r>
        <w:rPr>
          <w:sz w:val="20"/>
        </w:rPr>
        <w:t>6. Жетысу 2-й микрорайон, 17</w:t>
      </w:r>
    </w:p>
    <w:p>
      <w:pPr>
        <w:pStyle w:val="ListNumber"/>
      </w:pPr>
      <w:r>
        <w:rPr>
          <w:sz w:val="20"/>
        </w:rPr>
        <w:t>7. Жетысу 2-й микрорайон, 17А</w:t>
      </w:r>
    </w:p>
    <w:p>
      <w:pPr>
        <w:pStyle w:val="ListNumber"/>
      </w:pPr>
      <w:r>
        <w:rPr>
          <w:sz w:val="20"/>
        </w:rPr>
        <w:t>8. Жетысу 2-й микрорайон, 18</w:t>
      </w:r>
    </w:p>
    <w:p>
      <w:pPr>
        <w:pStyle w:val="ListNumber"/>
      </w:pPr>
      <w:r>
        <w:rPr>
          <w:sz w:val="20"/>
        </w:rPr>
        <w:t>9. Жетысу 2-й микрорайон, 18А</w:t>
      </w:r>
    </w:p>
    <w:p>
      <w:pPr>
        <w:pStyle w:val="ListNumber"/>
      </w:pPr>
      <w:r>
        <w:rPr>
          <w:sz w:val="20"/>
        </w:rPr>
        <w:t>10. Жетысу 2-й микрорайон, 18Б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