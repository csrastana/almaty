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Волховская улица, 163 → Төле Би көшесі, 286/1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Волховская улица, 163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Волховская улица, 163</w:t>
      </w:r>
    </w:p>
    <w:p>
      <w:pPr>
        <w:pStyle w:val="ListNumber"/>
      </w:pPr>
      <w:r>
        <w:rPr>
          <w:sz w:val="20"/>
        </w:rPr>
        <w:t>2. Волховская улица, 173</w:t>
      </w:r>
    </w:p>
    <w:p>
      <w:pPr>
        <w:pStyle w:val="ListNumber"/>
      </w:pPr>
      <w:r>
        <w:rPr>
          <w:sz w:val="20"/>
        </w:rPr>
        <w:t>3. Төле Би көшесі, 278</w:t>
      </w:r>
    </w:p>
    <w:p>
      <w:pPr>
        <w:pStyle w:val="ListNumber"/>
      </w:pPr>
      <w:r>
        <w:rPr>
          <w:sz w:val="20"/>
        </w:rPr>
        <w:t>4. Төле Би көшесі, 280</w:t>
      </w:r>
    </w:p>
    <w:p>
      <w:pPr>
        <w:pStyle w:val="ListNumber"/>
      </w:pPr>
      <w:r>
        <w:rPr>
          <w:sz w:val="20"/>
        </w:rPr>
        <w:t>5. Төле Би көшесі, 282</w:t>
      </w:r>
    </w:p>
    <w:p>
      <w:pPr>
        <w:pStyle w:val="ListNumber"/>
      </w:pPr>
      <w:r>
        <w:rPr>
          <w:sz w:val="20"/>
        </w:rPr>
        <w:t>6. Төле Би көшесі, 284</w:t>
      </w:r>
    </w:p>
    <w:p>
      <w:pPr>
        <w:pStyle w:val="ListNumber"/>
      </w:pPr>
      <w:r>
        <w:rPr>
          <w:sz w:val="20"/>
        </w:rPr>
        <w:t>7. Төле Би көшесі, 286/1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