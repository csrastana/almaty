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Короленко улица, 10 → Радостовец көшесі, 307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Радостовец көшесі, 293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Короленко улица, 10</w:t>
      </w:r>
    </w:p>
    <w:p>
      <w:pPr>
        <w:pStyle w:val="ListNumber"/>
      </w:pPr>
      <w:r>
        <w:rPr>
          <w:sz w:val="20"/>
        </w:rPr>
        <w:t>2. Короленко улица, 8</w:t>
      </w:r>
    </w:p>
    <w:p>
      <w:pPr>
        <w:pStyle w:val="ListNumber"/>
      </w:pPr>
      <w:r>
        <w:rPr>
          <w:sz w:val="20"/>
        </w:rPr>
        <w:t>3. Радостовец көшесі, 228А</w:t>
      </w:r>
    </w:p>
    <w:p>
      <w:pPr>
        <w:pStyle w:val="ListNumber"/>
      </w:pPr>
      <w:r>
        <w:rPr>
          <w:sz w:val="20"/>
        </w:rPr>
        <w:t>4. Радостовец көшесі, 230</w:t>
      </w:r>
    </w:p>
    <w:p>
      <w:pPr>
        <w:pStyle w:val="ListNumber"/>
      </w:pPr>
      <w:r>
        <w:rPr>
          <w:sz w:val="20"/>
        </w:rPr>
        <w:t>5. Радостовец көшесі, 234</w:t>
      </w:r>
    </w:p>
    <w:p>
      <w:pPr>
        <w:pStyle w:val="ListNumber"/>
      </w:pPr>
      <w:r>
        <w:rPr>
          <w:sz w:val="20"/>
        </w:rPr>
        <w:t>6. Радостовец көшесі, 240</w:t>
      </w:r>
    </w:p>
    <w:p>
      <w:pPr>
        <w:pStyle w:val="ListNumber"/>
      </w:pPr>
      <w:r>
        <w:rPr>
          <w:sz w:val="20"/>
        </w:rPr>
        <w:t>7. Радостовец көшесі, 277</w:t>
      </w:r>
    </w:p>
    <w:p>
      <w:pPr>
        <w:pStyle w:val="ListNumber"/>
      </w:pPr>
      <w:r>
        <w:rPr>
          <w:sz w:val="20"/>
        </w:rPr>
        <w:t>8. Радостовец көшесі, 279</w:t>
      </w:r>
    </w:p>
    <w:p>
      <w:pPr>
        <w:pStyle w:val="ListNumber"/>
      </w:pPr>
      <w:r>
        <w:rPr>
          <w:sz w:val="20"/>
        </w:rPr>
        <w:t>9. Радостовец көшесі, 281</w:t>
      </w:r>
    </w:p>
    <w:p>
      <w:pPr>
        <w:pStyle w:val="ListNumber"/>
      </w:pPr>
      <w:r>
        <w:rPr>
          <w:sz w:val="20"/>
        </w:rPr>
        <w:t>10. Радостовец көшесі, 283</w:t>
      </w:r>
    </w:p>
    <w:p>
      <w:pPr>
        <w:pStyle w:val="ListNumber"/>
      </w:pPr>
      <w:r>
        <w:rPr>
          <w:sz w:val="20"/>
        </w:rPr>
        <w:t>11. Радостовец көшесі, 285</w:t>
      </w:r>
    </w:p>
    <w:p>
      <w:pPr>
        <w:pStyle w:val="ListNumber"/>
      </w:pPr>
      <w:r>
        <w:rPr>
          <w:sz w:val="20"/>
        </w:rPr>
        <w:t>12. Радостовец көшесі, 287</w:t>
      </w:r>
    </w:p>
    <w:p>
      <w:pPr>
        <w:pStyle w:val="ListNumber"/>
      </w:pPr>
      <w:r>
        <w:rPr>
          <w:sz w:val="20"/>
        </w:rPr>
        <w:t>13. Радостовец көшесі, 289</w:t>
      </w:r>
    </w:p>
    <w:p>
      <w:pPr>
        <w:pStyle w:val="ListNumber"/>
      </w:pPr>
      <w:r>
        <w:rPr>
          <w:sz w:val="20"/>
        </w:rPr>
        <w:t>14. Радостовец көшесі, 291</w:t>
      </w:r>
    </w:p>
    <w:p>
      <w:pPr>
        <w:pStyle w:val="ListNumber"/>
      </w:pPr>
      <w:r>
        <w:rPr>
          <w:sz w:val="20"/>
        </w:rPr>
        <w:t>15. Радостовец көшесі, 293</w:t>
      </w:r>
    </w:p>
    <w:p>
      <w:pPr>
        <w:pStyle w:val="ListNumber"/>
      </w:pPr>
      <w:r>
        <w:rPr>
          <w:sz w:val="20"/>
        </w:rPr>
        <w:t>16. Радостовец көшесі, 295</w:t>
      </w:r>
    </w:p>
    <w:p>
      <w:pPr>
        <w:pStyle w:val="ListNumber"/>
      </w:pPr>
      <w:r>
        <w:rPr>
          <w:sz w:val="20"/>
        </w:rPr>
        <w:t>17. Радостовец көшесі, 297</w:t>
      </w:r>
    </w:p>
    <w:p>
      <w:pPr>
        <w:pStyle w:val="ListNumber"/>
      </w:pPr>
      <w:r>
        <w:rPr>
          <w:sz w:val="20"/>
        </w:rPr>
        <w:t>18. Радостовец көшесі, 299</w:t>
      </w:r>
    </w:p>
    <w:p>
      <w:pPr>
        <w:pStyle w:val="ListNumber"/>
      </w:pPr>
      <w:r>
        <w:rPr>
          <w:sz w:val="20"/>
        </w:rPr>
        <w:t>19. Радостовец көшесі, 303</w:t>
      </w:r>
    </w:p>
    <w:p>
      <w:pPr>
        <w:pStyle w:val="ListNumber"/>
      </w:pPr>
      <w:r>
        <w:rPr>
          <w:sz w:val="20"/>
        </w:rPr>
        <w:t>20. Радостовец көшесі, 303а</w:t>
      </w:r>
    </w:p>
    <w:p>
      <w:pPr>
        <w:pStyle w:val="ListNumber"/>
      </w:pPr>
      <w:r>
        <w:rPr>
          <w:sz w:val="20"/>
        </w:rPr>
        <w:t>21. Радостовец көшесі, 307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