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Радостовец көшесі, 309 → улица Абиша Кекилбайулы, 129/1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Ходжанова улица,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Радостовец көшесі, 309</w:t>
      </w:r>
    </w:p>
    <w:p>
      <w:pPr>
        <w:pStyle w:val="ListNumber"/>
      </w:pPr>
      <w:r>
        <w:rPr>
          <w:sz w:val="20"/>
        </w:rPr>
        <w:t>2. Радостовец көшесі, 311</w:t>
      </w:r>
    </w:p>
    <w:p>
      <w:pPr>
        <w:pStyle w:val="ListNumber"/>
      </w:pPr>
      <w:r>
        <w:rPr>
          <w:sz w:val="20"/>
        </w:rPr>
        <w:t>3. Радостовец көшесі, 313</w:t>
      </w:r>
    </w:p>
    <w:p>
      <w:pPr>
        <w:pStyle w:val="ListNumber"/>
      </w:pPr>
      <w:r>
        <w:rPr>
          <w:sz w:val="20"/>
        </w:rPr>
        <w:t>4. Радостовец көшесі, 315</w:t>
      </w:r>
    </w:p>
    <w:p>
      <w:pPr>
        <w:pStyle w:val="ListNumber"/>
      </w:pPr>
      <w:r>
        <w:rPr>
          <w:sz w:val="20"/>
        </w:rPr>
        <w:t>5. Розыбакиев көшесі, 173</w:t>
      </w:r>
    </w:p>
    <w:p>
      <w:pPr>
        <w:pStyle w:val="ListNumber"/>
      </w:pPr>
      <w:r>
        <w:rPr>
          <w:sz w:val="20"/>
        </w:rPr>
        <w:t>6. Розыбакиев көшесі, 175</w:t>
      </w:r>
    </w:p>
    <w:p>
      <w:pPr>
        <w:pStyle w:val="ListNumber"/>
      </w:pPr>
      <w:r>
        <w:rPr>
          <w:sz w:val="20"/>
        </w:rPr>
        <w:t>7. Розыбакиев көшесі, 177</w:t>
      </w:r>
    </w:p>
    <w:p>
      <w:pPr>
        <w:pStyle w:val="ListNumber"/>
      </w:pPr>
      <w:r>
        <w:rPr>
          <w:sz w:val="20"/>
        </w:rPr>
        <w:t>8. Розыбакиев көшесі, 177А</w:t>
      </w:r>
    </w:p>
    <w:p>
      <w:pPr>
        <w:pStyle w:val="ListNumber"/>
      </w:pPr>
      <w:r>
        <w:rPr>
          <w:sz w:val="20"/>
        </w:rPr>
        <w:t>9. Розыбакиев көшесі, 181</w:t>
      </w:r>
    </w:p>
    <w:p>
      <w:pPr>
        <w:pStyle w:val="ListNumber"/>
      </w:pPr>
      <w:r>
        <w:rPr>
          <w:sz w:val="20"/>
        </w:rPr>
        <w:t>10. Розыбакиев көшесі, 272</w:t>
      </w:r>
    </w:p>
    <w:p>
      <w:pPr>
        <w:pStyle w:val="ListNumber"/>
      </w:pPr>
      <w:r>
        <w:rPr>
          <w:sz w:val="20"/>
        </w:rPr>
        <w:t>11. Розыбакиев көшесі, 274</w:t>
      </w:r>
    </w:p>
    <w:p>
      <w:pPr>
        <w:pStyle w:val="ListNumber"/>
      </w:pPr>
      <w:r>
        <w:rPr>
          <w:sz w:val="20"/>
        </w:rPr>
        <w:t>12. Розыбакиев көшесі, 276</w:t>
      </w:r>
    </w:p>
    <w:p>
      <w:pPr>
        <w:pStyle w:val="ListNumber"/>
      </w:pPr>
      <w:r>
        <w:rPr>
          <w:sz w:val="20"/>
        </w:rPr>
        <w:t>13. Розыбакиев көшесі, 278</w:t>
      </w:r>
    </w:p>
    <w:p>
      <w:pPr>
        <w:pStyle w:val="ListNumber"/>
      </w:pPr>
      <w:r>
        <w:rPr>
          <w:sz w:val="20"/>
        </w:rPr>
        <w:t>14. Розыбакиев көшесі, 280</w:t>
      </w:r>
    </w:p>
    <w:p>
      <w:pPr>
        <w:pStyle w:val="ListNumber"/>
      </w:pPr>
      <w:r>
        <w:rPr>
          <w:sz w:val="20"/>
        </w:rPr>
        <w:t>15. Розыбакиев көшесі, 282</w:t>
      </w:r>
    </w:p>
    <w:p>
      <w:pPr>
        <w:pStyle w:val="ListNumber"/>
      </w:pPr>
      <w:r>
        <w:rPr>
          <w:sz w:val="20"/>
        </w:rPr>
        <w:t>16. Розыбакиев көшесі, 284</w:t>
      </w:r>
    </w:p>
    <w:p>
      <w:pPr>
        <w:pStyle w:val="ListNumber"/>
      </w:pPr>
      <w:r>
        <w:rPr>
          <w:sz w:val="20"/>
        </w:rPr>
        <w:t>17. Ходжанова улица, 13</w:t>
      </w:r>
    </w:p>
    <w:p>
      <w:pPr>
        <w:pStyle w:val="ListNumber"/>
      </w:pPr>
      <w:r>
        <w:rPr>
          <w:sz w:val="20"/>
        </w:rPr>
        <w:t>18. Ходжанова улица, 45</w:t>
      </w:r>
    </w:p>
    <w:p>
      <w:pPr>
        <w:pStyle w:val="ListNumber"/>
      </w:pPr>
      <w:r>
        <w:rPr>
          <w:sz w:val="20"/>
        </w:rPr>
        <w:t>19. Ходжанова улица, 46</w:t>
      </w:r>
    </w:p>
    <w:p>
      <w:pPr>
        <w:pStyle w:val="ListNumber"/>
      </w:pPr>
      <w:r>
        <w:rPr>
          <w:sz w:val="20"/>
        </w:rPr>
        <w:t>20. Ходжанова улица, 47</w:t>
      </w:r>
    </w:p>
    <w:p>
      <w:pPr>
        <w:pStyle w:val="ListNumber"/>
      </w:pPr>
      <w:r>
        <w:rPr>
          <w:sz w:val="20"/>
        </w:rPr>
        <w:t>21. улица Абиша Кекилбайулы, 119</w:t>
      </w:r>
    </w:p>
    <w:p>
      <w:pPr>
        <w:pStyle w:val="ListNumber"/>
      </w:pPr>
      <w:r>
        <w:rPr>
          <w:sz w:val="20"/>
        </w:rPr>
        <w:t>22. улица Абиша Кекилбайулы, 119А</w:t>
      </w:r>
    </w:p>
    <w:p>
      <w:pPr>
        <w:pStyle w:val="ListNumber"/>
      </w:pPr>
      <w:r>
        <w:rPr>
          <w:sz w:val="20"/>
        </w:rPr>
        <w:t>23. улица Абиша Кекилбайулы, 129</w:t>
      </w:r>
    </w:p>
    <w:p>
      <w:pPr>
        <w:pStyle w:val="ListNumber"/>
      </w:pPr>
      <w:r>
        <w:rPr>
          <w:sz w:val="20"/>
        </w:rPr>
        <w:t>24. улица Абиша Кекилбайулы, 129/1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