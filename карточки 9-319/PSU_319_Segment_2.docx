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Мурманская улица, 3 → Улица Бухарская,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Сейфуллин даңғылы, 403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Мурманская улица, 3</w:t>
      </w:r>
    </w:p>
    <w:p>
      <w:pPr>
        <w:pStyle w:val="ListNumber"/>
      </w:pPr>
      <w:r>
        <w:rPr>
          <w:sz w:val="20"/>
        </w:rPr>
        <w:t>2. Мурманская улица, 5</w:t>
      </w:r>
    </w:p>
    <w:p>
      <w:pPr>
        <w:pStyle w:val="ListNumber"/>
      </w:pPr>
      <w:r>
        <w:rPr>
          <w:sz w:val="20"/>
        </w:rPr>
        <w:t>3. Мурманская улица, 7</w:t>
      </w:r>
    </w:p>
    <w:p>
      <w:pPr>
        <w:pStyle w:val="ListNumber"/>
      </w:pPr>
      <w:r>
        <w:rPr>
          <w:sz w:val="20"/>
        </w:rPr>
        <w:t>4. Мурманская улица, 8</w:t>
      </w:r>
    </w:p>
    <w:p>
      <w:pPr>
        <w:pStyle w:val="ListNumber"/>
      </w:pPr>
      <w:r>
        <w:rPr>
          <w:sz w:val="20"/>
        </w:rPr>
        <w:t>5. Мурманская улица, 9</w:t>
      </w:r>
    </w:p>
    <w:p>
      <w:pPr>
        <w:pStyle w:val="ListNumber"/>
      </w:pPr>
      <w:r>
        <w:rPr>
          <w:sz w:val="20"/>
        </w:rPr>
        <w:t>6. Проспект Сейфуллина, 433а</w:t>
      </w:r>
    </w:p>
    <w:p>
      <w:pPr>
        <w:pStyle w:val="ListNumber"/>
      </w:pPr>
      <w:r>
        <w:rPr>
          <w:sz w:val="20"/>
        </w:rPr>
        <w:t>7. Проспект Турара Рыскулова, 68Б</w:t>
      </w:r>
    </w:p>
    <w:p>
      <w:pPr>
        <w:pStyle w:val="ListNumber"/>
      </w:pPr>
      <w:r>
        <w:rPr>
          <w:sz w:val="20"/>
        </w:rPr>
        <w:t>8. Проспект Турара Рыскулова, 68Б/2</w:t>
      </w:r>
    </w:p>
    <w:p>
      <w:pPr>
        <w:pStyle w:val="ListNumber"/>
      </w:pPr>
      <w:r>
        <w:rPr>
          <w:sz w:val="20"/>
        </w:rPr>
        <w:t>9. Проспект Турара Рыскулова, 68а/5</w:t>
      </w:r>
    </w:p>
    <w:p>
      <w:pPr>
        <w:pStyle w:val="ListNumber"/>
      </w:pPr>
      <w:r>
        <w:rPr>
          <w:sz w:val="20"/>
        </w:rPr>
        <w:t>10. Проспект Турара Рыскулова, 68в</w:t>
      </w:r>
    </w:p>
    <w:p>
      <w:pPr>
        <w:pStyle w:val="ListNumber"/>
      </w:pPr>
      <w:r>
        <w:rPr>
          <w:sz w:val="20"/>
        </w:rPr>
        <w:t>11. Проспект Турара Рыскулова, 72/4</w:t>
      </w:r>
    </w:p>
    <w:p>
      <w:pPr>
        <w:pStyle w:val="ListNumber"/>
      </w:pPr>
      <w:r>
        <w:rPr>
          <w:sz w:val="20"/>
        </w:rPr>
        <w:t>12. Проспект Турара Рыскулова, 72/5</w:t>
      </w:r>
    </w:p>
    <w:p>
      <w:pPr>
        <w:pStyle w:val="ListNumber"/>
      </w:pPr>
      <w:r>
        <w:rPr>
          <w:sz w:val="20"/>
        </w:rPr>
        <w:t>13. Проспект Турара Рыскулова, 72/6</w:t>
      </w:r>
    </w:p>
    <w:p>
      <w:pPr>
        <w:pStyle w:val="ListNumber"/>
      </w:pPr>
      <w:r>
        <w:rPr>
          <w:sz w:val="20"/>
        </w:rPr>
        <w:t>14. Проспект Турара Рыскулова, 72/7</w:t>
      </w:r>
    </w:p>
    <w:p>
      <w:pPr>
        <w:pStyle w:val="ListNumber"/>
      </w:pPr>
      <w:r>
        <w:rPr>
          <w:sz w:val="20"/>
        </w:rPr>
        <w:t>15. Проспект Турара Рыскулова, 72а/1</w:t>
      </w:r>
    </w:p>
    <w:p>
      <w:pPr>
        <w:pStyle w:val="ListNumber"/>
      </w:pPr>
      <w:r>
        <w:rPr>
          <w:sz w:val="20"/>
        </w:rPr>
        <w:t>16. Проспект Турара Рыскулова, 72а/6</w:t>
      </w:r>
    </w:p>
    <w:p>
      <w:pPr>
        <w:pStyle w:val="ListNumber"/>
      </w:pPr>
      <w:r>
        <w:rPr>
          <w:sz w:val="20"/>
        </w:rPr>
        <w:t>17. Проспект Турара Рыскулова, 76/2</w:t>
      </w:r>
    </w:p>
    <w:p>
      <w:pPr>
        <w:pStyle w:val="ListNumber"/>
      </w:pPr>
      <w:r>
        <w:rPr>
          <w:sz w:val="20"/>
        </w:rPr>
        <w:t>18. Сейфуллин даңғылы, 361</w:t>
      </w:r>
    </w:p>
    <w:p>
      <w:pPr>
        <w:pStyle w:val="ListNumber"/>
      </w:pPr>
      <w:r>
        <w:rPr>
          <w:sz w:val="20"/>
        </w:rPr>
        <w:t>19. Сейфуллин даңғылы, 363</w:t>
      </w:r>
    </w:p>
    <w:p>
      <w:pPr>
        <w:pStyle w:val="ListNumber"/>
      </w:pPr>
      <w:r>
        <w:rPr>
          <w:sz w:val="20"/>
        </w:rPr>
        <w:t>20. Сейфуллин даңғылы, 365</w:t>
      </w:r>
    </w:p>
    <w:p>
      <w:pPr>
        <w:pStyle w:val="ListNumber"/>
      </w:pPr>
      <w:r>
        <w:rPr>
          <w:sz w:val="20"/>
        </w:rPr>
        <w:t>21. Сейфуллин даңғылы, 371</w:t>
      </w:r>
    </w:p>
    <w:p>
      <w:pPr>
        <w:pStyle w:val="ListNumber"/>
      </w:pPr>
      <w:r>
        <w:rPr>
          <w:sz w:val="20"/>
        </w:rPr>
        <w:t>22. Сейфуллин даңғылы, 373</w:t>
      </w:r>
    </w:p>
    <w:p>
      <w:pPr>
        <w:pStyle w:val="ListNumber"/>
      </w:pPr>
      <w:r>
        <w:rPr>
          <w:sz w:val="20"/>
        </w:rPr>
        <w:t>23. Сейфуллин даңғылы, 375</w:t>
      </w:r>
    </w:p>
    <w:p>
      <w:pPr>
        <w:pStyle w:val="ListNumber"/>
      </w:pPr>
      <w:r>
        <w:rPr>
          <w:sz w:val="20"/>
        </w:rPr>
        <w:t>24. Сейфуллин даңғылы, 379</w:t>
      </w:r>
    </w:p>
    <w:p>
      <w:pPr>
        <w:pStyle w:val="ListNumber"/>
      </w:pPr>
      <w:r>
        <w:rPr>
          <w:sz w:val="20"/>
        </w:rPr>
        <w:t>25. Сейфуллин даңғылы, 381</w:t>
      </w:r>
    </w:p>
    <w:p>
      <w:pPr>
        <w:pStyle w:val="ListNumber"/>
      </w:pPr>
      <w:r>
        <w:rPr>
          <w:sz w:val="20"/>
        </w:rPr>
        <w:t>26. Сейфуллин даңғылы, 383</w:t>
      </w:r>
    </w:p>
    <w:p>
      <w:pPr>
        <w:pStyle w:val="ListNumber"/>
      </w:pPr>
      <w:r>
        <w:rPr>
          <w:sz w:val="20"/>
        </w:rPr>
        <w:t>27. Сейфуллин даңғылы, 385</w:t>
      </w:r>
    </w:p>
    <w:p>
      <w:pPr>
        <w:pStyle w:val="ListNumber"/>
      </w:pPr>
      <w:r>
        <w:rPr>
          <w:sz w:val="20"/>
        </w:rPr>
        <w:t>28. Сейфуллин даңғылы, 387</w:t>
      </w:r>
    </w:p>
    <w:p>
      <w:pPr>
        <w:pStyle w:val="ListNumber"/>
      </w:pPr>
      <w:r>
        <w:rPr>
          <w:sz w:val="20"/>
        </w:rPr>
        <w:t>29. Сейфуллин даңғылы, 389</w:t>
      </w:r>
    </w:p>
    <w:p>
      <w:pPr>
        <w:pStyle w:val="ListNumber"/>
      </w:pPr>
      <w:r>
        <w:rPr>
          <w:sz w:val="20"/>
        </w:rPr>
        <w:t>30. Сейфуллин даңғылы, 391</w:t>
      </w:r>
    </w:p>
    <w:p>
      <w:pPr>
        <w:pStyle w:val="ListNumber"/>
      </w:pPr>
      <w:r>
        <w:rPr>
          <w:sz w:val="20"/>
        </w:rPr>
        <w:t>31. Сейфуллин даңғылы, 393</w:t>
      </w:r>
    </w:p>
    <w:p>
      <w:pPr>
        <w:pStyle w:val="ListNumber"/>
      </w:pPr>
      <w:r>
        <w:rPr>
          <w:sz w:val="20"/>
        </w:rPr>
        <w:t>32. Сейфуллин даңғылы, 395</w:t>
      </w:r>
    </w:p>
    <w:p>
      <w:pPr>
        <w:pStyle w:val="ListNumber"/>
      </w:pPr>
      <w:r>
        <w:rPr>
          <w:sz w:val="20"/>
        </w:rPr>
        <w:t>33. Сейфуллин даңғылы, 397</w:t>
      </w:r>
    </w:p>
    <w:p>
      <w:pPr>
        <w:pStyle w:val="ListNumber"/>
      </w:pPr>
      <w:r>
        <w:rPr>
          <w:sz w:val="20"/>
        </w:rPr>
        <w:t>34. Сейфуллин даңғылы, 399</w:t>
      </w:r>
    </w:p>
    <w:p>
      <w:pPr>
        <w:pStyle w:val="ListNumber"/>
      </w:pPr>
      <w:r>
        <w:rPr>
          <w:sz w:val="20"/>
        </w:rPr>
        <w:t>35. Сейфуллин даңғылы, 401</w:t>
      </w:r>
    </w:p>
    <w:p>
      <w:pPr>
        <w:pStyle w:val="ListNumber"/>
      </w:pPr>
      <w:r>
        <w:rPr>
          <w:sz w:val="20"/>
        </w:rPr>
        <w:t>36. Сейфуллин даңғылы, 403</w:t>
      </w:r>
    </w:p>
    <w:p>
      <w:pPr>
        <w:pStyle w:val="ListNumber"/>
      </w:pPr>
      <w:r>
        <w:rPr>
          <w:sz w:val="20"/>
        </w:rPr>
        <w:t>37. Сейфуллин даңғылы, 405</w:t>
      </w:r>
    </w:p>
    <w:p>
      <w:pPr>
        <w:pStyle w:val="ListNumber"/>
      </w:pPr>
      <w:r>
        <w:rPr>
          <w:sz w:val="20"/>
        </w:rPr>
        <w:t>38. Сейфуллин даңғылы, 407</w:t>
      </w:r>
    </w:p>
    <w:p>
      <w:pPr>
        <w:pStyle w:val="ListNumber"/>
      </w:pPr>
      <w:r>
        <w:rPr>
          <w:sz w:val="20"/>
        </w:rPr>
        <w:t>39. Сейфуллин даңғылы, 409</w:t>
      </w:r>
    </w:p>
    <w:p>
      <w:pPr>
        <w:pStyle w:val="ListNumber"/>
      </w:pPr>
      <w:r>
        <w:rPr>
          <w:sz w:val="20"/>
        </w:rPr>
        <w:t>40. Сейфуллин даңғылы, 411</w:t>
      </w:r>
    </w:p>
    <w:p>
      <w:pPr>
        <w:pStyle w:val="ListNumber"/>
      </w:pPr>
      <w:r>
        <w:rPr>
          <w:sz w:val="20"/>
        </w:rPr>
        <w:t>41. Сейфуллин даңғылы, 413</w:t>
      </w:r>
    </w:p>
    <w:p>
      <w:pPr>
        <w:pStyle w:val="ListNumber"/>
      </w:pPr>
      <w:r>
        <w:rPr>
          <w:sz w:val="20"/>
        </w:rPr>
        <w:t>42. Сейфуллин даңғылы, 415</w:t>
      </w:r>
    </w:p>
    <w:p>
      <w:pPr>
        <w:pStyle w:val="ListNumber"/>
      </w:pPr>
      <w:r>
        <w:rPr>
          <w:sz w:val="20"/>
        </w:rPr>
        <w:t>43. Сейфуллин даңғылы, 417</w:t>
      </w:r>
    </w:p>
    <w:p>
      <w:pPr>
        <w:pStyle w:val="ListNumber"/>
      </w:pPr>
      <w:r>
        <w:rPr>
          <w:sz w:val="20"/>
        </w:rPr>
        <w:t>44. Сейфуллин даңғылы, 419</w:t>
      </w:r>
    </w:p>
    <w:p>
      <w:pPr>
        <w:pStyle w:val="ListNumber"/>
      </w:pPr>
      <w:r>
        <w:rPr>
          <w:sz w:val="20"/>
        </w:rPr>
        <w:t>45. Сейфуллин даңғылы, 423</w:t>
      </w:r>
    </w:p>
    <w:p>
      <w:pPr>
        <w:pStyle w:val="ListNumber"/>
      </w:pPr>
      <w:r>
        <w:rPr>
          <w:sz w:val="20"/>
        </w:rPr>
        <w:t>46. Сейфуллин даңғылы, 433</w:t>
      </w:r>
    </w:p>
    <w:p>
      <w:pPr>
        <w:pStyle w:val="ListNumber"/>
      </w:pPr>
      <w:r>
        <w:rPr>
          <w:sz w:val="20"/>
        </w:rPr>
        <w:t>47. Торетай улица, 195</w:t>
      </w:r>
    </w:p>
    <w:p>
      <w:pPr>
        <w:pStyle w:val="ListNumber"/>
      </w:pPr>
      <w:r>
        <w:rPr>
          <w:sz w:val="20"/>
        </w:rPr>
        <w:t>48. Торетай улица, 197</w:t>
      </w:r>
    </w:p>
    <w:p>
      <w:pPr>
        <w:pStyle w:val="ListNumber"/>
      </w:pPr>
      <w:r>
        <w:rPr>
          <w:sz w:val="20"/>
        </w:rPr>
        <w:t>49. Торетай улица, 199</w:t>
      </w:r>
    </w:p>
    <w:p>
      <w:pPr>
        <w:pStyle w:val="ListNumber"/>
      </w:pPr>
      <w:r>
        <w:rPr>
          <w:sz w:val="20"/>
        </w:rPr>
        <w:t>50. Торетай улица, 201</w:t>
      </w:r>
    </w:p>
    <w:p>
      <w:pPr>
        <w:pStyle w:val="ListNumber"/>
      </w:pPr>
      <w:r>
        <w:rPr>
          <w:sz w:val="20"/>
        </w:rPr>
        <w:t>51. Торетай улица, 203</w:t>
      </w:r>
    </w:p>
    <w:p>
      <w:pPr>
        <w:pStyle w:val="ListNumber"/>
      </w:pPr>
      <w:r>
        <w:rPr>
          <w:sz w:val="20"/>
        </w:rPr>
        <w:t>52. Торетай улица, 205</w:t>
      </w:r>
    </w:p>
    <w:p>
      <w:pPr>
        <w:pStyle w:val="ListNumber"/>
      </w:pPr>
      <w:r>
        <w:rPr>
          <w:sz w:val="20"/>
        </w:rPr>
        <w:t>53. Торетай улица, 213</w:t>
      </w:r>
    </w:p>
    <w:p>
      <w:pPr>
        <w:pStyle w:val="ListNumber"/>
      </w:pPr>
      <w:r>
        <w:rPr>
          <w:sz w:val="20"/>
        </w:rPr>
        <w:t>54. Торетай улица, 215</w:t>
      </w:r>
    </w:p>
    <w:p>
      <w:pPr>
        <w:pStyle w:val="ListNumber"/>
      </w:pPr>
      <w:r>
        <w:rPr>
          <w:sz w:val="20"/>
        </w:rPr>
        <w:t>55. Торетай улица, 215/1</w:t>
      </w:r>
    </w:p>
    <w:p>
      <w:pPr>
        <w:pStyle w:val="ListNumber"/>
      </w:pPr>
      <w:r>
        <w:rPr>
          <w:sz w:val="20"/>
        </w:rPr>
        <w:t>56. Торетай улица, 217</w:t>
      </w:r>
    </w:p>
    <w:p>
      <w:pPr>
        <w:pStyle w:val="ListNumber"/>
      </w:pPr>
      <w:r>
        <w:rPr>
          <w:sz w:val="20"/>
        </w:rPr>
        <w:t>57. Торетай улица, 219</w:t>
      </w:r>
    </w:p>
    <w:p>
      <w:pPr>
        <w:pStyle w:val="ListNumber"/>
      </w:pPr>
      <w:r>
        <w:rPr>
          <w:sz w:val="20"/>
        </w:rPr>
        <w:t>58. Торетай улица, 221</w:t>
      </w:r>
    </w:p>
    <w:p>
      <w:pPr>
        <w:pStyle w:val="ListNumber"/>
      </w:pPr>
      <w:r>
        <w:rPr>
          <w:sz w:val="20"/>
        </w:rPr>
        <w:t>59. Торетай улица, 223</w:t>
      </w:r>
    </w:p>
    <w:p>
      <w:pPr>
        <w:pStyle w:val="ListNumber"/>
      </w:pPr>
      <w:r>
        <w:rPr>
          <w:sz w:val="20"/>
        </w:rPr>
        <w:t>60. Торетай улица, 92</w:t>
      </w:r>
    </w:p>
    <w:p>
      <w:pPr>
        <w:pStyle w:val="ListNumber"/>
      </w:pPr>
      <w:r>
        <w:rPr>
          <w:sz w:val="20"/>
        </w:rPr>
        <w:t>61. Торетай улица, 92А</w:t>
      </w:r>
    </w:p>
    <w:p>
      <w:pPr>
        <w:pStyle w:val="ListNumber"/>
      </w:pPr>
      <w:r>
        <w:rPr>
          <w:sz w:val="20"/>
        </w:rPr>
        <w:t>62. Торетай улица, 92Г</w:t>
      </w:r>
    </w:p>
    <w:p>
      <w:pPr>
        <w:pStyle w:val="ListNumber"/>
      </w:pPr>
      <w:r>
        <w:rPr>
          <w:sz w:val="20"/>
        </w:rPr>
        <w:t>63. Торетай улица, 92а/1</w:t>
      </w:r>
    </w:p>
    <w:p>
      <w:pPr>
        <w:pStyle w:val="ListNumber"/>
      </w:pPr>
      <w:r>
        <w:rPr>
          <w:sz w:val="20"/>
        </w:rPr>
        <w:t>64. Торетай улица, 94</w:t>
      </w:r>
    </w:p>
    <w:p>
      <w:pPr>
        <w:pStyle w:val="ListNumber"/>
      </w:pPr>
      <w:r>
        <w:rPr>
          <w:sz w:val="20"/>
        </w:rPr>
        <w:t>65. Торетай улица, 94а</w:t>
      </w:r>
    </w:p>
    <w:p>
      <w:pPr>
        <w:pStyle w:val="ListNumber"/>
      </w:pPr>
      <w:r>
        <w:rPr>
          <w:sz w:val="20"/>
        </w:rPr>
        <w:t>66. Туринская улица, 10</w:t>
      </w:r>
    </w:p>
    <w:p>
      <w:pPr>
        <w:pStyle w:val="ListNumber"/>
      </w:pPr>
      <w:r>
        <w:rPr>
          <w:sz w:val="20"/>
        </w:rPr>
        <w:t>67. Туринская улица, 12</w:t>
      </w:r>
    </w:p>
    <w:p>
      <w:pPr>
        <w:pStyle w:val="ListNumber"/>
      </w:pPr>
      <w:r>
        <w:rPr>
          <w:sz w:val="20"/>
        </w:rPr>
        <w:t>68. Туринская улица, 14</w:t>
      </w:r>
    </w:p>
    <w:p>
      <w:pPr>
        <w:pStyle w:val="ListNumber"/>
      </w:pPr>
      <w:r>
        <w:rPr>
          <w:sz w:val="20"/>
        </w:rPr>
        <w:t>69. Туринская улица, 16</w:t>
      </w:r>
    </w:p>
    <w:p>
      <w:pPr>
        <w:pStyle w:val="ListNumber"/>
      </w:pPr>
      <w:r>
        <w:rPr>
          <w:sz w:val="20"/>
        </w:rPr>
        <w:t>70. Туринская улица, 18</w:t>
      </w:r>
    </w:p>
    <w:p>
      <w:pPr>
        <w:pStyle w:val="ListNumber"/>
      </w:pPr>
      <w:r>
        <w:rPr>
          <w:sz w:val="20"/>
        </w:rPr>
        <w:t>71. Туринская улица, 2</w:t>
      </w:r>
    </w:p>
    <w:p>
      <w:pPr>
        <w:pStyle w:val="ListNumber"/>
      </w:pPr>
      <w:r>
        <w:rPr>
          <w:sz w:val="20"/>
        </w:rPr>
        <w:t>72. Туринская улица, 20</w:t>
      </w:r>
    </w:p>
    <w:p>
      <w:pPr>
        <w:pStyle w:val="ListNumber"/>
      </w:pPr>
      <w:r>
        <w:rPr>
          <w:sz w:val="20"/>
        </w:rPr>
        <w:t>73. Туринская улица, 22</w:t>
      </w:r>
    </w:p>
    <w:p>
      <w:pPr>
        <w:pStyle w:val="ListNumber"/>
      </w:pPr>
      <w:r>
        <w:rPr>
          <w:sz w:val="20"/>
        </w:rPr>
        <w:t>74. Туринская улица, 24</w:t>
      </w:r>
    </w:p>
    <w:p>
      <w:pPr>
        <w:pStyle w:val="ListNumber"/>
      </w:pPr>
      <w:r>
        <w:rPr>
          <w:sz w:val="20"/>
        </w:rPr>
        <w:t>75. Туринская улица, 4</w:t>
      </w:r>
    </w:p>
    <w:p>
      <w:pPr>
        <w:pStyle w:val="ListNumber"/>
      </w:pPr>
      <w:r>
        <w:rPr>
          <w:sz w:val="20"/>
        </w:rPr>
        <w:t>76. Туринская улица, 6</w:t>
      </w:r>
    </w:p>
    <w:p>
      <w:pPr>
        <w:pStyle w:val="ListNumber"/>
      </w:pPr>
      <w:r>
        <w:rPr>
          <w:sz w:val="20"/>
        </w:rPr>
        <w:t>77. Туринская улица, 8</w:t>
      </w:r>
    </w:p>
    <w:p>
      <w:pPr>
        <w:pStyle w:val="ListNumber"/>
      </w:pPr>
      <w:r>
        <w:rPr>
          <w:sz w:val="20"/>
        </w:rPr>
        <w:t>78. Улица Азовская, 21</w:t>
      </w:r>
    </w:p>
    <w:p>
      <w:pPr>
        <w:pStyle w:val="ListNumber"/>
      </w:pPr>
      <w:r>
        <w:rPr>
          <w:sz w:val="20"/>
        </w:rPr>
        <w:t>79. Улица Азовская, 22</w:t>
      </w:r>
    </w:p>
    <w:p>
      <w:pPr>
        <w:pStyle w:val="ListNumber"/>
      </w:pPr>
      <w:r>
        <w:rPr>
          <w:sz w:val="20"/>
        </w:rPr>
        <w:t>80. Улица Азовская, 23</w:t>
      </w:r>
    </w:p>
    <w:p>
      <w:pPr>
        <w:pStyle w:val="ListNumber"/>
      </w:pPr>
      <w:r>
        <w:rPr>
          <w:sz w:val="20"/>
        </w:rPr>
        <w:t>81. Улица Азовская, 4</w:t>
      </w:r>
    </w:p>
    <w:p>
      <w:pPr>
        <w:pStyle w:val="ListNumber"/>
      </w:pPr>
      <w:r>
        <w:rPr>
          <w:sz w:val="20"/>
        </w:rPr>
        <w:t>82. Улица Азовская, 4/4</w:t>
      </w:r>
    </w:p>
    <w:p>
      <w:pPr>
        <w:pStyle w:val="ListNumber"/>
      </w:pPr>
      <w:r>
        <w:rPr>
          <w:sz w:val="20"/>
        </w:rPr>
        <w:t>83. Улица Азовская, 5</w:t>
      </w:r>
    </w:p>
    <w:p>
      <w:pPr>
        <w:pStyle w:val="ListNumber"/>
      </w:pPr>
      <w:r>
        <w:rPr>
          <w:sz w:val="20"/>
        </w:rPr>
        <w:t>84. Улица Азовская, 6</w:t>
      </w:r>
    </w:p>
    <w:p>
      <w:pPr>
        <w:pStyle w:val="ListNumber"/>
      </w:pPr>
      <w:r>
        <w:rPr>
          <w:sz w:val="20"/>
        </w:rPr>
        <w:t>85. Улица Азовская, 7</w:t>
      </w:r>
    </w:p>
    <w:p>
      <w:pPr>
        <w:pStyle w:val="ListNumber"/>
      </w:pPr>
      <w:r>
        <w:rPr>
          <w:sz w:val="20"/>
        </w:rPr>
        <w:t>86. Улица Азовская, 9/2</w:t>
      </w:r>
    </w:p>
    <w:p>
      <w:pPr>
        <w:pStyle w:val="ListNumber"/>
      </w:pPr>
      <w:r>
        <w:rPr>
          <w:sz w:val="20"/>
        </w:rPr>
        <w:t>87. Улица Бухарская, 55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