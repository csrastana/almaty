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Снегин көшесі, 95\4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Снегин көшесі, 95\4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Снегин көшесі, 95\4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