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Назарбаев даңғылы, 240А → Самал 2,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Назарбаев даңғылы, 240В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Назарбаев даңғылы, 240А</w:t>
      </w:r>
    </w:p>
    <w:p>
      <w:pPr>
        <w:pStyle w:val="ListNumber"/>
      </w:pPr>
      <w:r>
        <w:rPr>
          <w:sz w:val="20"/>
        </w:rPr>
        <w:t>2. Назарбаев даңғылы, 240В</w:t>
      </w:r>
    </w:p>
    <w:p>
      <w:pPr>
        <w:pStyle w:val="ListNumber"/>
      </w:pPr>
      <w:r>
        <w:rPr>
          <w:sz w:val="20"/>
        </w:rPr>
        <w:t>3. Назарбаев даңғылы, 240г</w:t>
      </w:r>
    </w:p>
    <w:p>
      <w:pPr>
        <w:pStyle w:val="ListNumber"/>
      </w:pPr>
      <w:r>
        <w:rPr>
          <w:sz w:val="20"/>
        </w:rPr>
        <w:t>4. Самал 2, 2Б</w:t>
      </w:r>
    </w:p>
    <w:p>
      <w:pPr>
        <w:pStyle w:val="ListNumber"/>
      </w:pPr>
      <w:r>
        <w:rPr>
          <w:sz w:val="20"/>
        </w:rPr>
        <w:t>5. Самал 2, 43</w:t>
      </w:r>
    </w:p>
    <w:p>
      <w:pPr>
        <w:pStyle w:val="ListNumber"/>
      </w:pPr>
      <w:r>
        <w:rPr>
          <w:sz w:val="20"/>
        </w:rPr>
        <w:t>6. Самал 2, 43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