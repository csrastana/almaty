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381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Достық даңғылы, 97б/1 → Назарбаев даңғылы, 240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Жолдасбеков көшесі, 111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Достық даңғылы, 97б/1</w:t>
      </w:r>
    </w:p>
    <w:p>
      <w:pPr>
        <w:pStyle w:val="ListNumber"/>
      </w:pPr>
      <w:r>
        <w:rPr>
          <w:sz w:val="20"/>
        </w:rPr>
        <w:t>2. Достық даңғылы, 99Б</w:t>
      </w:r>
    </w:p>
    <w:p>
      <w:pPr>
        <w:pStyle w:val="ListNumber"/>
      </w:pPr>
      <w:r>
        <w:rPr>
          <w:sz w:val="20"/>
        </w:rPr>
        <w:t>3. Достық даңғылы, 99В</w:t>
      </w:r>
    </w:p>
    <w:p>
      <w:pPr>
        <w:pStyle w:val="ListNumber"/>
      </w:pPr>
      <w:r>
        <w:rPr>
          <w:sz w:val="20"/>
        </w:rPr>
        <w:t>4. Жолдасбеков көшесі, 111</w:t>
      </w:r>
    </w:p>
    <w:p>
      <w:pPr>
        <w:pStyle w:val="ListNumber"/>
      </w:pPr>
      <w:r>
        <w:rPr>
          <w:sz w:val="20"/>
        </w:rPr>
        <w:t>5. Мендікұлов гүлзары, 66а</w:t>
      </w:r>
    </w:p>
    <w:p>
      <w:pPr>
        <w:pStyle w:val="ListNumber"/>
      </w:pPr>
      <w:r>
        <w:rPr>
          <w:sz w:val="20"/>
        </w:rPr>
        <w:t>6. Назарбаев даңғылы, 240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