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Достық даңғылы, 89/2 → Қаныш Сәтбаев көшесі,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Достық даңғылы, 89Г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Достық даңғылы, 89/2</w:t>
      </w:r>
    </w:p>
    <w:p>
      <w:pPr>
        <w:pStyle w:val="ListNumber"/>
      </w:pPr>
      <w:r>
        <w:rPr>
          <w:sz w:val="20"/>
        </w:rPr>
        <w:t>2. Достық даңғылы, 89Г</w:t>
      </w:r>
    </w:p>
    <w:p>
      <w:pPr>
        <w:pStyle w:val="ListNumber"/>
      </w:pPr>
      <w:r>
        <w:rPr>
          <w:sz w:val="20"/>
        </w:rPr>
        <w:t>3. Самал 1, 1а</w:t>
      </w:r>
    </w:p>
    <w:p>
      <w:pPr>
        <w:pStyle w:val="ListNumber"/>
      </w:pPr>
      <w:r>
        <w:rPr>
          <w:sz w:val="20"/>
        </w:rPr>
        <w:t>4. улица Фурманова, 6507</w:t>
      </w:r>
    </w:p>
    <w:p>
      <w:pPr>
        <w:pStyle w:val="ListNumber"/>
      </w:pPr>
      <w:r>
        <w:rPr>
          <w:sz w:val="20"/>
        </w:rPr>
        <w:t>5. Қаныш Сәтбаев көшесі, 10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