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Достық даңғылы, д. 89-89/1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Достық даңғылы, 89/1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Достық даңғылы, 89</w:t>
      </w:r>
    </w:p>
    <w:p>
      <w:pPr>
        <w:pStyle w:val="ListNumber"/>
      </w:pPr>
      <w:r>
        <w:rPr>
          <w:sz w:val="20"/>
        </w:rPr>
        <w:t>2. Достық даңғылы, 89/1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