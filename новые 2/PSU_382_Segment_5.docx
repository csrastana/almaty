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89Б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89Б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Қаныш Сәтбаев көшесі, 89Б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